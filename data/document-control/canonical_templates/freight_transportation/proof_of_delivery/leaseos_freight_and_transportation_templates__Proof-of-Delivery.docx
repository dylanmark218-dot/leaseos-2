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Proof of Delivery</w:t>
      </w:r>
    </w:p>
    <w:p>
      <w:r>
        <w:t>Confirm what was delivered, what was accepted and any exceptions at the receiving location.</w:t>
      </w:r>
    </w:p>
    <w:p>
      <w:r>
        <w:t>Company / issuer: __________________________  Home base: _____________________</w:t>
      </w:r>
    </w:p>
    <w:p>
      <w:r>
        <w:t>Record no. __________________  Revision: ______  Issue date / time: _______________</w:t>
      </w:r>
    </w:p>
    <w:p>
      <w:r>
        <w:t>Job / load no. __________________  Customer PO / AFE: _________________________</w:t>
      </w:r>
    </w:p>
    <w:p>
      <w:pPr>
        <w:pStyle w:val="Heading2"/>
      </w:pPr>
      <w:r>
        <w:t>Delivery details</w:t>
      </w:r>
    </w:p>
    <w:p>
      <w:r>
        <w:t>Customer / consignee: ________________________  Contact / phone: __________________</w:t>
      </w:r>
    </w:p>
    <w:p>
      <w:r>
        <w:t>Delivery address / lease / LSD: __________________________________________________</w:t>
      </w:r>
    </w:p>
    <w:p>
      <w:r>
        <w:t>Carrier / driver: ______________________________  Unit / trailer: ____________________</w:t>
      </w:r>
    </w:p>
    <w:p>
      <w:r>
        <w:t>BOL / manifest ref.: _________________________  External facility ticket ref.: ____________</w:t>
      </w:r>
    </w:p>
    <w:p>
      <w:r>
        <w:t>Arrival: __________________  Unloading start / end: ________________  Departure: _______</w:t>
      </w:r>
    </w:p>
    <w:p>
      <w:pPr>
        <w:pStyle w:val="Heading2"/>
      </w:pPr>
      <w:r>
        <w:t>Items and acceptance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1800"/>
        <w:gridCol w:w="1800"/>
        <w:gridCol w:w="1800"/>
        <w:gridCol w:w="1800"/>
      </w:tblGrid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Item / product / ID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Sent qty / unit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Received qty / unit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Accepted qty / unit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Exception ref.</w:t>
            </w:r>
          </w:p>
        </w:tc>
      </w:tr>
      <w:tr>
        <w:trPr>
          <w:trHeight w:val="518"/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</w:tbl>
    <w:p>
      <w:pPr>
        <w:spacing w:after="0"/>
      </w:pPr>
    </w:p>
    <w:p>
      <w:r>
        <w:t>Result: [ ] Full acceptance  [ ] Partial acceptance  [ ] Refused  [ ] Pending verification</w:t>
      </w:r>
    </w:p>
    <w:p>
      <w:r>
        <w:t>Quantity basis / scale or meter ticket: ______________________________________________</w:t>
      </w:r>
    </w:p>
    <w:p>
      <w:r>
        <w:t>Seal / compartment IDs and condition: _____________________________________________</w:t>
      </w:r>
    </w:p>
    <w:p>
      <w:pPr>
        <w:pStyle w:val="Heading2"/>
      </w:pPr>
      <w:r>
        <w:t>Delivery condition</w:t>
      </w:r>
    </w:p>
    <w:p>
      <w:r>
        <w:t>[ ] No visible damage noted  [ ] Damage  [ ] Shortage  [ ] Overage  [ ] Wrong item</w:t>
      </w:r>
    </w:p>
    <w:p>
      <w:r>
        <w:t>[ ] Access issue  [ ] Unloading issue  [ ] Other: _____________________________________</w:t>
      </w:r>
    </w:p>
    <w:p>
      <w:r>
        <w:t>Comments / exception summary:</w:t>
      </w:r>
    </w:p>
    <w:p>
      <w:r>
        <w:t>_________________________________________________________________________________________</w:t>
      </w:r>
    </w:p>
    <w:p>
      <w:r>
        <w:t>_________________________________________________________________________________________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Proof of Delivery exceptions</w:t>
      </w:r>
    </w:p>
    <w:p>
      <w:r>
        <w:t>Record no. __________________  Job / load no. ______________  Date: ______________</w:t>
      </w:r>
    </w:p>
    <w:p>
      <w:pPr>
        <w:pStyle w:val="Heading2"/>
      </w:pPr>
      <w:r>
        <w:t>Exception and disposition register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872"/>
        <w:gridCol w:w="2160"/>
        <w:gridCol w:w="3456"/>
      </w:tblGrid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Item / exception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Affected qty / unit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Evidence reference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Agreed disposition / owner</w:t>
            </w:r>
          </w:p>
        </w:tc>
      </w:tr>
      <w:tr>
        <w:trPr>
          <w:trHeight w:val="518"/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</w:tbl>
    <w:p>
      <w:pPr>
        <w:spacing w:after="0"/>
      </w:pPr>
    </w:p>
    <w:p>
      <w:r>
        <w:t>Rejected goods destination / return authorization: ___________________________________</w:t>
      </w:r>
    </w:p>
    <w:p>
      <w:r>
        <w:t>Unresolved items and follow-up due: ______________________________________________</w:t>
      </w:r>
    </w:p>
    <w:p>
      <w:pPr>
        <w:pStyle w:val="Heading2"/>
      </w:pPr>
      <w:r>
        <w:t>Evidence and references</w:t>
      </w:r>
    </w:p>
    <w:p>
      <w:r>
        <w:t>Photos / scan filenames or IDs: __________________________________________________</w:t>
      </w:r>
    </w:p>
    <w:p>
      <w:r>
        <w:t>Scale / disposal receipt issuer and number: _________________________________________</w:t>
      </w:r>
    </w:p>
    <w:p>
      <w:r>
        <w:t>Witness / contact: _____________________________________________________________</w:t>
      </w:r>
    </w:p>
    <w:p>
      <w:pPr>
        <w:pStyle w:val="Heading2"/>
      </w:pPr>
      <w:r>
        <w:t>Receipt acknowledgment</w:t>
      </w:r>
    </w:p>
    <w:p>
      <w:r>
        <w:t>The receiver acknowledges the quantities and condition recorded on this form, including exceptions. Items marked pending remain unverified. Receipt alone does not certify hidden condition or regulatory compliance.</w:t>
      </w:r>
    </w:p>
    <w:p>
      <w:r>
        <w:t>Receiver printed name: __________________________  Role: _________________________</w:t>
      </w:r>
    </w:p>
    <w:p>
      <w:r>
        <w:t>Receiving organization: ________________________________________________________</w:t>
      </w:r>
    </w:p>
    <w:p>
      <w:r>
        <w:t>Receiver signature: __________________________  Date / time / zone: _________________</w:t>
      </w:r>
    </w:p>
    <w:p>
      <w:r>
        <w:t>Driver printed name: __________________________  Signature: _______________________</w:t>
      </w:r>
    </w:p>
    <w:p>
      <w:r>
        <w:t>Unable to obtain signature - reason / evidence: _____________________________________</w:t>
      </w:r>
    </w:p>
    <w:p>
      <w:pPr>
        <w:pStyle w:val="Heading2"/>
      </w:pPr>
      <w:r>
        <w:t>Office follow-up</w:t>
      </w:r>
    </w:p>
    <w:p>
      <w:r>
        <w:t>Reviewed by: ______________________  Date: __________  Claim / action ref.: ___________</w:t>
      </w:r>
    </w:p>
    <w:p>
      <w:r>
        <w:t>Resolution / customer confirmation: _______________________________________________</w:t>
      </w:r>
    </w:p>
    <w:p>
      <w:r>
        <w:t>Closed by: ________________________  Date: __________  Related invoice: 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LeaseOS template POD  |  Version 1.0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COMPANY / LOGO ____________________________________     FREIGHT DOCUMENTS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