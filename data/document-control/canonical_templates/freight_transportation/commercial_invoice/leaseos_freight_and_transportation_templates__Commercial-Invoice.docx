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Commercial Invoice</w:t>
      </w:r>
    </w:p>
    <w:p>
      <w:r>
        <w:t>Itemize goods or services, charges and payment details. Use page 2 for international goods shipments where applicable.</w:t>
      </w:r>
    </w:p>
    <w:p>
      <w:r>
        <w:t>Company / issuer: __________________________  Home base: _____________________</w:t>
      </w:r>
    </w:p>
    <w:p>
      <w:r>
        <w:t>Record no. __________________  Revision: ______  Issue date / time: _______________</w:t>
      </w:r>
    </w:p>
    <w:p>
      <w:r>
        <w:t>Job / load no. __________________  Customer PO / AFE: _________________________</w:t>
      </w:r>
    </w:p>
    <w:p>
      <w:pPr>
        <w:pStyle w:val="Heading2"/>
      </w:pPr>
      <w:r>
        <w:t>Seller and buyer</w:t>
      </w:r>
    </w:p>
    <w:p>
      <w:r>
        <w:t>Seller legal name / address: _____________________________________________________</w:t>
      </w:r>
    </w:p>
    <w:p>
      <w:r>
        <w:t>Seller contact / email: __________________________  Tax registration ID: ______________</w:t>
      </w:r>
    </w:p>
    <w:p>
      <w:r>
        <w:t>Bill to legal name / address: ____________________________________________________</w:t>
      </w:r>
    </w:p>
    <w:p>
      <w:r>
        <w:t>Buyer contact / email: _________________________  Buyer tax ID if applicable: __________</w:t>
      </w:r>
    </w:p>
    <w:p>
      <w:r>
        <w:t>Ship to / service location: _______________________________________________________</w:t>
      </w:r>
    </w:p>
    <w:p>
      <w:r>
        <w:t>Invoice date: ______________  Due date: ______________  Currency: __________________</w:t>
      </w:r>
    </w:p>
    <w:p>
      <w:r>
        <w:t>Contract / BOL / delivery refs.: ___________________________________________________</w:t>
      </w:r>
    </w:p>
    <w:p>
      <w:pPr>
        <w:pStyle w:val="Heading2"/>
      </w:pPr>
      <w:r>
        <w:t>Goods and services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52"/>
        <w:gridCol w:w="936"/>
        <w:gridCol w:w="936"/>
        <w:gridCol w:w="1872"/>
        <w:gridCol w:w="1872"/>
      </w:tblGrid>
      <w:tr>
        <w:trPr>
          <w:cantSplit/>
        </w:trPr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100" w:before="100"/>
            </w:pPr>
            <w:r>
              <w:rPr>
                <w:b/>
                <w:sz w:val="18"/>
              </w:rPr>
              <w:t>Description / item / service date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100" w:before="100"/>
            </w:pPr>
            <w:r>
              <w:rPr>
                <w:b/>
                <w:sz w:val="18"/>
              </w:rPr>
              <w:t>Qty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100" w:before="100"/>
            </w:pPr>
            <w:r>
              <w:rPr>
                <w:b/>
                <w:sz w:val="18"/>
              </w:rPr>
              <w:t>Unit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100" w:before="100"/>
            </w:pPr>
            <w:r>
              <w:rPr>
                <w:b/>
                <w:sz w:val="18"/>
              </w:rPr>
              <w:t>Unit price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100" w:before="100"/>
            </w:pPr>
            <w:r>
              <w:rPr>
                <w:b/>
                <w:sz w:val="18"/>
              </w:rPr>
              <w:t>Amount</w:t>
            </w:r>
          </w:p>
        </w:tc>
      </w:tr>
      <w:tr>
        <w:trPr>
          <w:trHeight w:val="518"/>
          <w:cantSplit/>
        </w:trPr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</w:tr>
      <w:tr>
        <w:trPr>
          <w:trHeight w:val="518"/>
          <w:cantSplit/>
        </w:trPr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</w:tr>
      <w:tr>
        <w:trPr>
          <w:trHeight w:val="518"/>
          <w:cantSplit/>
        </w:trPr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</w:tr>
      <w:tr>
        <w:trPr>
          <w:trHeight w:val="518"/>
          <w:cantSplit/>
        </w:trPr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</w:tr>
      <w:tr>
        <w:trPr>
          <w:trHeight w:val="518"/>
          <w:cantSplit/>
        </w:trPr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</w:tr>
    </w:tbl>
    <w:p>
      <w:pPr>
        <w:spacing w:after="0"/>
      </w:pPr>
    </w:p>
    <w:p>
      <w:r>
        <w:t>Subtotal: ______________  Discount: ______________  Freight / other: _________________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2592"/>
        <w:gridCol w:w="1584"/>
        <w:gridCol w:w="2592"/>
      </w:tblGrid>
      <w:tr>
        <w:trPr>
          <w:cantSplit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100" w:before="100"/>
            </w:pPr>
            <w:r>
              <w:rPr>
                <w:b/>
                <w:sz w:val="18"/>
              </w:rPr>
              <w:t>Tax type / jurisdiction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100" w:before="100"/>
            </w:pPr>
            <w:r>
              <w:rPr>
                <w:b/>
                <w:sz w:val="18"/>
              </w:rPr>
              <w:t>Taxable amount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100" w:before="100"/>
            </w:pPr>
            <w:r>
              <w:rPr>
                <w:b/>
                <w:sz w:val="18"/>
              </w:rPr>
              <w:t>Rate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100" w:before="100"/>
            </w:pPr>
            <w:r>
              <w:rPr>
                <w:b/>
                <w:sz w:val="18"/>
              </w:rPr>
              <w:t>Tax amount</w:t>
            </w:r>
          </w:p>
        </w:tc>
      </w:tr>
      <w:tr>
        <w:trPr>
          <w:trHeight w:val="518"/>
          <w:cantSplit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</w:tr>
      <w:tr>
        <w:trPr>
          <w:trHeight w:val="518"/>
          <w:cantSplit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</w:tr>
    </w:tbl>
    <w:p>
      <w:pPr>
        <w:spacing w:after="0"/>
      </w:pPr>
    </w:p>
    <w:p>
      <w:r>
        <w:t>Invoice total: ______________  Credits / paid: ______________  Balance due: ____________</w:t>
      </w:r>
    </w:p>
    <w:p>
      <w:pPr>
        <w:pStyle w:val="Heading2"/>
      </w:pPr>
      <w:r>
        <w:t>Payment instructions</w:t>
      </w:r>
    </w:p>
    <w:p>
      <w:r>
        <w:t>Payment terms / method / remittance reference: _____________________________________</w:t>
      </w:r>
    </w:p>
    <w:p>
      <w:r>
        <w:t>Remittance contact: __________________________  Approved by: _____________________</w:t>
      </w:r>
    </w:p>
    <w:p>
      <w:r>
        <w:t>Verify any changed banking instructions through a known contact before payment.</w:t>
      </w:r>
    </w:p>
    <w:p>
      <w:r>
        <w:br w:type="page"/>
      </w:r>
    </w:p>
    <w:p>
      <w:pPr>
        <w:pStyle w:val="Title"/>
      </w:pPr>
      <w:r>
        <w:t>Commercial Invoice shipment details</w:t>
      </w:r>
    </w:p>
    <w:p>
      <w:r>
        <w:t>Record no. __________________  Job / load no. ______________  Date: ______________</w:t>
      </w:r>
    </w:p>
    <w:p>
      <w:r>
        <w:t>Complete for goods shipments as applicable. Mark unused fields N/A; do not guess customs classifications, origin or values.</w:t>
      </w:r>
    </w:p>
    <w:p>
      <w:pPr>
        <w:pStyle w:val="Heading2"/>
      </w:pPr>
      <w:r>
        <w:t>International shipment parties</w:t>
      </w:r>
    </w:p>
    <w:p>
      <w:r>
        <w:t>Exporter name / address / ID: ____________________________________________________</w:t>
      </w:r>
    </w:p>
    <w:p>
      <w:r>
        <w:t>Importer of record name / address / ID: ____________________________________________</w:t>
      </w:r>
    </w:p>
    <w:p>
      <w:r>
        <w:t>Consignee name / address if different: ______________________________________________</w:t>
      </w:r>
    </w:p>
    <w:p>
      <w:r>
        <w:t>Customs broker / contact / reference: ______________________________________________</w:t>
      </w:r>
    </w:p>
    <w:p>
      <w:pPr>
        <w:pStyle w:val="Heading2"/>
      </w:pPr>
      <w:r>
        <w:t>Shipment and valuation</w:t>
      </w:r>
    </w:p>
    <w:p>
      <w:r>
        <w:t>Export country: ______________  Destination country: ____________  Ship date: __________</w:t>
      </w:r>
    </w:p>
    <w:p>
      <w:r>
        <w:t>Transport mode / carrier / tracking: _________________________________________________</w:t>
      </w:r>
    </w:p>
    <w:p>
      <w:r>
        <w:t>Reason for export: [ ] Sale  [ ] Return  [ ] Repair  [ ] Sample  [ ] Other: ___________________</w:t>
      </w:r>
    </w:p>
    <w:p>
      <w:r>
        <w:t>Delivery term / named place / rule version if agreed: __________________________________</w:t>
      </w:r>
    </w:p>
    <w:p>
      <w:r>
        <w:t>Package count / marks: ___________________  Net / gross mass and unit: 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2160"/>
        <w:gridCol w:w="2016"/>
        <w:gridCol w:w="2592"/>
      </w:tblGrid>
      <w:tr>
        <w:trPr>
          <w:cantSplit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100" w:before="100"/>
            </w:pPr>
            <w:r>
              <w:rPr>
                <w:b/>
                <w:sz w:val="18"/>
              </w:rPr>
              <w:t>Invoice line / goods description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100" w:before="100"/>
            </w:pPr>
            <w:r>
              <w:rPr>
                <w:b/>
                <w:sz w:val="18"/>
              </w:rPr>
              <w:t>Country of origin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100" w:before="100"/>
            </w:pPr>
            <w:r>
              <w:rPr>
                <w:b/>
                <w:sz w:val="18"/>
              </w:rPr>
              <w:t>HS code verified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100" w:before="100"/>
            </w:pPr>
            <w:r>
              <w:rPr>
                <w:b/>
                <w:sz w:val="18"/>
              </w:rPr>
              <w:t>Customs value / currency</w:t>
            </w:r>
          </w:p>
        </w:tc>
      </w:tr>
      <w:tr>
        <w:trPr>
          <w:trHeight w:val="518"/>
          <w:cantSplit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</w:tr>
      <w:tr>
        <w:trPr>
          <w:trHeight w:val="518"/>
          <w:cantSplit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</w:tr>
      <w:tr>
        <w:trPr>
          <w:trHeight w:val="518"/>
          <w:cantSplit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</w:tr>
      <w:tr>
        <w:trPr>
          <w:trHeight w:val="518"/>
          <w:cantSplit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</w:tr>
    </w:tbl>
    <w:p>
      <w:pPr>
        <w:spacing w:after="0"/>
      </w:pPr>
    </w:p>
    <w:p>
      <w:r>
        <w:t>Freight / insurance / other valuation adjustments and treatment: ________________________</w:t>
      </w:r>
    </w:p>
    <w:p>
      <w:r>
        <w:t>Related permits / origin evidence / packing list refs.: __________________________________</w:t>
      </w:r>
    </w:p>
    <w:p>
      <w:pPr>
        <w:pStyle w:val="Heading2"/>
      </w:pPr>
      <w:r>
        <w:t>Preparation and review</w:t>
      </w:r>
    </w:p>
    <w:p>
      <w:r>
        <w:t>Prepared by / title: _____________________________  Date: _________________________</w:t>
      </w:r>
    </w:p>
    <w:p>
      <w:r>
        <w:t>Signature: __________________________  Broker / reviewer: ________________________</w:t>
      </w:r>
    </w:p>
    <w:p>
      <w:r>
        <w:t>Customs fields are a preparation aid. Confirm the destination requirements and any prescribed invoice, declaration or supporting documents before submission.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LeaseOS template INV  |  Version 1.0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COMPANY / LOGO ____________________________________     FREIGHT DOCUMENTS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8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