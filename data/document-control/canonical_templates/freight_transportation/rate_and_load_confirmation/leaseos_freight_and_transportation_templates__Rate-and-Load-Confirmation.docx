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Rate and Load Confirmation</w:t>
      </w:r>
    </w:p>
    <w:p>
      <w:r>
        <w:t>Record the agreed load, service scope, charges and operating instructions before dispatch.</w:t>
      </w:r>
    </w:p>
    <w:p>
      <w:r>
        <w:t>Company / issuer: __________________________  Home base: _____________________</w:t>
      </w:r>
    </w:p>
    <w:p>
      <w:r>
        <w:t>Record no. __________________  Revision: ______  Issue date / time: _______________</w:t>
      </w:r>
    </w:p>
    <w:p>
      <w:r>
        <w:t>Job / load no. __________________  Customer PO / AFE: _________________________</w:t>
      </w:r>
    </w:p>
    <w:p>
      <w:pPr>
        <w:pStyle w:val="Heading2"/>
      </w:pPr>
      <w:r>
        <w:t>Parties and load</w:t>
      </w:r>
    </w:p>
    <w:p>
      <w:r>
        <w:t>Customer / broker legal name: _____________________  Contact / phone: _______________</w:t>
      </w:r>
    </w:p>
    <w:p>
      <w:r>
        <w:t>Carrier legal name / ID: __________________________  Contact / phone: _______________</w:t>
      </w:r>
    </w:p>
    <w:p>
      <w:r>
        <w:t>Rate confirmation no.: ____________________  Related contract / version: _______________</w:t>
      </w:r>
    </w:p>
    <w:p>
      <w:r>
        <w:t>Freight / product: ________________________  Qty / unit: __________  Mass / unit: ________</w:t>
      </w:r>
    </w:p>
    <w:p>
      <w:r>
        <w:t>Equipment / trailer required: ______________________  Load / BOL ref.: ________________</w:t>
      </w:r>
    </w:p>
    <w:p>
      <w:r>
        <w:t>Pickup site / address: __________________________________________________________</w:t>
      </w:r>
    </w:p>
    <w:p>
      <w:r>
        <w:t>Pickup appointment / time zone / contact: __________________________________________</w:t>
      </w:r>
    </w:p>
    <w:p>
      <w:r>
        <w:t>Delivery site / address: _________________________________________________________</w:t>
      </w:r>
    </w:p>
    <w:p>
      <w:r>
        <w:t>Delivery appointment / time zone / contact: _________________________________________</w:t>
      </w:r>
    </w:p>
    <w:p>
      <w:pPr>
        <w:pStyle w:val="Heading2"/>
      </w:pPr>
      <w:r>
        <w:t>Agreed charges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2160"/>
        <w:gridCol w:w="1008"/>
        <w:gridCol w:w="1800"/>
        <w:gridCol w:w="1800"/>
      </w:tblGrid>
      <w:tr>
        <w:trPr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Charge / service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Basis / unit</w:t>
            </w: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Qty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Rate</w:t>
            </w: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8EEF3"/>
          </w:tcPr>
          <w:p>
            <w:pPr>
              <w:spacing w:after="100" w:before="100"/>
            </w:pPr>
            <w:r>
              <w:rPr>
                <w:b/>
                <w:sz w:val="18"/>
              </w:rPr>
              <w:t>Amount</w:t>
            </w: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  <w:tr>
        <w:trPr>
          <w:trHeight w:val="518"/>
          <w:cantSplit/>
        </w:trPr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00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  <w:tc>
          <w:tcPr>
            <w:tcW w:type="dxa" w:w="18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</w:p>
        </w:tc>
      </w:tr>
    </w:tbl>
    <w:p>
      <w:pPr>
        <w:spacing w:after="0"/>
      </w:pPr>
    </w:p>
    <w:p>
      <w:r>
        <w:t>Currency: __________  Subtotal: __________  Taxes: __________  Total: ________________</w:t>
      </w:r>
    </w:p>
    <w:p>
      <w:r>
        <w:t>Pricing: [ ] Fixed total  [ ] Estimated total  [ ] Unit rates subject to verified quantities</w:t>
      </w:r>
    </w:p>
    <w:p>
      <w:r>
        <w:t>Fuel surcharge basis / included charges: ___________________________________________</w:t>
      </w:r>
    </w:p>
    <w:p>
      <w:r>
        <w:t>Rate validity / expiry: __________________________________________________________</w:t>
      </w:r>
    </w:p>
    <w:p>
      <w:r>
        <w:br w:type="page"/>
      </w:r>
    </w:p>
    <w:p>
      <w:pPr>
        <w:pStyle w:val="Title"/>
      </w:pPr>
      <w:r>
        <w:t>Rate and Load Confirmation terms</w:t>
      </w:r>
    </w:p>
    <w:p>
      <w:r>
        <w:t>Record no. __________________  Job / load no. ______________  Date: ______________</w:t>
      </w:r>
    </w:p>
    <w:p>
      <w:pPr>
        <w:pStyle w:val="Heading2"/>
      </w:pPr>
      <w:r>
        <w:t>Accessorial and payment details</w:t>
      </w:r>
    </w:p>
    <w:p>
      <w:r>
        <w:t>Detention free time: __________  Rate / unit: __________  Required time evidence: ________</w:t>
      </w:r>
    </w:p>
    <w:p>
      <w:r>
        <w:t>Loading / unloading responsibility: _________________________________________________</w:t>
      </w:r>
    </w:p>
    <w:p>
      <w:r>
        <w:t>Layover / cancellation / additional stop rates and conditions: __________________________</w:t>
      </w:r>
    </w:p>
    <w:p>
      <w:r>
        <w:t>_________________________________________________________________________________________</w:t>
      </w:r>
    </w:p>
    <w:p>
      <w:r>
        <w:t>Additional charges require approval from: __________________  Approval method: _________</w:t>
      </w:r>
    </w:p>
    <w:p>
      <w:r>
        <w:t>Payment terms / due-date trigger: _________________________________________________</w:t>
      </w:r>
    </w:p>
    <w:p>
      <w:r>
        <w:t>Required billing documents: [ ] Invoice  [ ] Signed POD  [ ] BOL  [ ] Scale / facility tickets</w:t>
      </w:r>
    </w:p>
    <w:p>
      <w:r>
        <w:t>Other required evidence / submission address: ______________________________________</w:t>
      </w:r>
    </w:p>
    <w:p>
      <w:pPr>
        <w:pStyle w:val="Heading2"/>
      </w:pPr>
      <w:r>
        <w:t>Operating instructions</w:t>
      </w:r>
    </w:p>
    <w:p>
      <w:r>
        <w:t>Handling / securement / temperature / cleaning requirements:</w:t>
      </w:r>
    </w:p>
    <w:p>
      <w:r>
        <w:t>_________________________________________________________________________________________</w:t>
      </w:r>
    </w:p>
    <w:p>
      <w:r>
        <w:t>_________________________________________________________________________________________</w:t>
      </w:r>
    </w:p>
    <w:p>
      <w:r>
        <w:t>Site access / PPE / induction / permits: ______________________________________________</w:t>
      </w:r>
    </w:p>
    <w:p>
      <w:r>
        <w:t>Regulated shipment documents supplied by / references: ______________________________</w:t>
      </w:r>
    </w:p>
    <w:p>
      <w:r>
        <w:t>Dispatch changes / delay reporting contact: __________________________________________</w:t>
      </w:r>
    </w:p>
    <w:p>
      <w:pPr>
        <w:pStyle w:val="Heading2"/>
      </w:pPr>
      <w:r>
        <w:t>Agreement and authorization</w:t>
      </w:r>
    </w:p>
    <w:p>
      <w:r>
        <w:t>Governing contract / attachments and order of precedence: ______________________________</w:t>
      </w:r>
    </w:p>
    <w:p>
      <w:r>
        <w:t>Unresolved commercial terms: ____________________________________________________</w:t>
      </w:r>
    </w:p>
    <w:p>
      <w:r>
        <w:t>Authorized representatives confirm the entered service scope and commercial terms. Safety, legal operating limits and required permits are not waived by this confirmation.</w:t>
      </w:r>
    </w:p>
    <w:p>
      <w:r>
        <w:t>Customer / broker name and title: __________________________________________________</w:t>
      </w:r>
    </w:p>
    <w:p>
      <w:r>
        <w:t>Signature: _________________________________  Date / time: _______________________</w:t>
      </w:r>
    </w:p>
    <w:p>
      <w:r>
        <w:t>Carrier name and title: __________________________________________________________</w:t>
      </w:r>
    </w:p>
    <w:p>
      <w:r>
        <w:t>Signature: _________________________________  Date / time: 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LeaseOS template RATE  |  Version 1.0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COMPANY / LOGO ____________________________________     FREIGHT DOCUMENTS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8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