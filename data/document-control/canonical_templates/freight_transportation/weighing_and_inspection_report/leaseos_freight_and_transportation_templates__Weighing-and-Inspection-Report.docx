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Weighing and Inspection Report</w:t>
      </w:r>
    </w:p>
    <w:p>
      <w:r>
        <w:t>Record scale readings, the weighing configuration, visible condition and follow-up actions.</w:t>
      </w:r>
    </w:p>
    <w:p>
      <w:r>
        <w:t>Company / issuer: __________________________  Home base: _____________________</w:t>
      </w:r>
    </w:p>
    <w:p>
      <w:r>
        <w:t>Record no. __________________  Revision: ______  Issue date / time: _______________</w:t>
      </w:r>
    </w:p>
    <w:p>
      <w:r>
        <w:t>Job / load no. __________________  Customer PO / AFE: _________________________</w:t>
      </w:r>
    </w:p>
    <w:p>
      <w:pPr>
        <w:pStyle w:val="Heading2"/>
      </w:pPr>
      <w:r>
        <w:t>Vehicle and weighing details</w:t>
      </w:r>
    </w:p>
    <w:p>
      <w:r>
        <w:t>Carrier / driver: _______________________________  Unit / trailer: ___________________</w:t>
      </w:r>
    </w:p>
    <w:p>
      <w:r>
        <w:t>Product / load description: ______________________  BOL / manifest ref.: _______________</w:t>
      </w:r>
    </w:p>
    <w:p>
      <w:r>
        <w:t>Scale facility / address: _________________________________________________________</w:t>
      </w:r>
    </w:p>
    <w:p>
      <w:r>
        <w:t>Scale ID / operator: ___________________________  External scale ticket no.: ___________</w:t>
      </w:r>
    </w:p>
    <w:p>
      <w:r>
        <w:t>Weigh date / time / zone: ______________________  Measurement unit: [ ] kg  [ ] lb</w:t>
      </w:r>
    </w:p>
    <w:p>
      <w:r>
        <w:t>Configuration / axles / trailers / compartments: ______________________________________</w:t>
      </w:r>
    </w:p>
    <w:p>
      <w:pPr>
        <w:pStyle w:val="Heading2"/>
      </w:pPr>
      <w:r>
        <w:t>Gross and tare readings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584"/>
        <w:gridCol w:w="2448"/>
        <w:gridCol w:w="4392"/>
      </w:tblGrid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Reading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Mass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Date / time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Source ticket / conditions</w:t>
            </w:r>
          </w:p>
        </w:tc>
      </w:tr>
      <w:tr>
        <w:trPr>
          <w:trHeight w:val="518"/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</w:tbl>
    <w:p>
      <w:pPr>
        <w:spacing w:after="0"/>
      </w:pPr>
    </w:p>
    <w:p>
      <w:r>
        <w:t>Enter gross, tare and net above. Net = gross minus tare, using the same unit and comparable configuration.</w:t>
      </w:r>
    </w:p>
    <w:p>
      <w:r>
        <w:t>Gross / tare configuration differences or estimate basis: ______________________________</w:t>
      </w:r>
    </w:p>
    <w:p>
      <w:pPr>
        <w:pStyle w:val="Heading2"/>
      </w:pPr>
      <w:r>
        <w:t>Axle or axle group readings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944"/>
        <w:gridCol w:w="1944"/>
        <w:gridCol w:w="4392"/>
      </w:tblGrid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Axle / group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Measured mass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Reviewed limit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Authority / permit / source</w:t>
            </w:r>
          </w:p>
        </w:tc>
      </w:tr>
      <w:tr>
        <w:trPr>
          <w:trHeight w:val="518"/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</w:tbl>
    <w:p>
      <w:pPr>
        <w:spacing w:after="0"/>
      </w:pPr>
    </w:p>
    <w:p>
      <w:r>
        <w:t>Total measured mass: _________________  Measurement limitations: __________________</w:t>
      </w:r>
    </w:p>
    <w:p>
      <w:r>
        <w:t>This report records measurements; it does not establish allowable weights or certify roadworthiness.</w:t>
      </w:r>
    </w:p>
    <w:p>
      <w:r>
        <w:br w:type="page"/>
      </w:r>
    </w:p>
    <w:p>
      <w:pPr>
        <w:pStyle w:val="Title"/>
      </w:pPr>
      <w:r>
        <w:t>Weighing and Inspection findings</w:t>
      </w:r>
    </w:p>
    <w:p>
      <w:r>
        <w:t>Record no. __________________  Job / load no. ______________  Date: ______________</w:t>
      </w:r>
    </w:p>
    <w:p>
      <w:pPr>
        <w:pStyle w:val="Heading2"/>
      </w:pPr>
      <w:r>
        <w:t>Visible inspection</w:t>
      </w:r>
    </w:p>
    <w:p>
      <w:r>
        <w:t>Result key: OK = no visible issue noted; A = action needed; NA = not applicable; NC = not checked.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1008"/>
        <w:gridCol w:w="5760"/>
      </w:tblGrid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Inspection point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Result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Finding / evidence reference</w:t>
            </w:r>
          </w:p>
        </w:tc>
      </w:tr>
      <w:tr>
        <w:trPr>
          <w:trHeight w:val="533"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Packaging / container condition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rPr>
          <w:trHeight w:val="533"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Securement / restraint condition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rPr>
          <w:trHeight w:val="533"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Seals / valve closure / leakage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rPr>
          <w:trHeight w:val="533"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Load distribution / stability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rPr>
          <w:trHeight w:val="533"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Visible damage / contamination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rPr>
          <w:trHeight w:val="533"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Markings / labels / document match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</w:tbl>
    <w:p>
      <w:pPr>
        <w:spacing w:after="0"/>
      </w:pPr>
    </w:p>
    <w:p>
      <w:pPr>
        <w:pStyle w:val="Heading2"/>
      </w:pPr>
      <w:r>
        <w:t>Discrepancies and action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3024"/>
        <w:gridCol w:w="2016"/>
        <w:gridCol w:w="2592"/>
      </w:tblGrid>
      <w:tr>
        <w:trPr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Issue / affected item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Required action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Owner / due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Closure evidence</w:t>
            </w:r>
          </w:p>
        </w:tc>
      </w:tr>
      <w:tr>
        <w:trPr>
          <w:trHeight w:val="518"/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</w:tbl>
    <w:p>
      <w:pPr>
        <w:spacing w:after="0"/>
      </w:pPr>
    </w:p>
    <w:p>
      <w:r>
        <w:t>Reweigh required: [ ] Yes  [ ] No  [ ] Undetermined   Reweigh ticket ref.: _________________</w:t>
      </w:r>
    </w:p>
    <w:p>
      <w:r>
        <w:t>Disposition: [ ] Hold  [ ] Adjust / reweigh  [ ] Refer for review  [ ] Released by authorized party</w:t>
      </w:r>
    </w:p>
    <w:p>
      <w:r>
        <w:t>Release authority / basis / outstanding restrictions: __________________________________</w:t>
      </w:r>
    </w:p>
    <w:p>
      <w:pPr>
        <w:pStyle w:val="Heading2"/>
      </w:pPr>
      <w:r>
        <w:t>Acknowledgments</w:t>
      </w:r>
    </w:p>
    <w:p>
      <w:r>
        <w:t>Scale operator / inspector printed name: ____________________________________________</w:t>
      </w:r>
    </w:p>
    <w:p>
      <w:r>
        <w:t>Signature: _________________________________  Date / time: _______________________</w:t>
      </w:r>
    </w:p>
    <w:p>
      <w:r>
        <w:t>Driver printed name: _________________________  Signature: _______________________</w:t>
      </w:r>
    </w:p>
    <w:p>
      <w:r>
        <w:t>Reviewer / release authority: __________________  Date / time: 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WEIGH  |  Version 1.0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/ LOGO ____________________________________     FREIGHT DOCUMENTS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