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 of Lading</w:t>
      </w:r>
    </w:p>
    <w:p>
      <w:r>
        <w:t>Record the shipment, handling instructions and transfer of custody. Complete all applicable fields before release.</w:t>
      </w:r>
    </w:p>
    <w:p>
      <w:r>
        <w:t>Company / issuer: __________________________  Home base: _____________________</w:t>
      </w:r>
    </w:p>
    <w:p>
      <w:r>
        <w:t>Record no. __________________  Revision: ______  Issue date / time: _______________</w:t>
      </w:r>
    </w:p>
    <w:p>
      <w:r>
        <w:t>Job / load no. __________________  Customer PO / AFE: _________________________</w:t>
      </w:r>
    </w:p>
    <w:p>
      <w:pPr>
        <w:pStyle w:val="Heading2"/>
      </w:pPr>
      <w:r>
        <w:t>Parties and route</w:t>
      </w:r>
    </w:p>
    <w:p>
      <w:r>
        <w:t>Shipper / consignor: __________________________  Contact / phone: _________________</w:t>
      </w:r>
    </w:p>
    <w:p>
      <w:r>
        <w:t>Pickup address / lease / LSD: __________________________________________________</w:t>
      </w:r>
    </w:p>
    <w:p>
      <w:r>
        <w:t>Consignee: _________________________________  Contact / phone: _________________</w:t>
      </w:r>
    </w:p>
    <w:p>
      <w:r>
        <w:t>Delivery address / lease / LSD: __________________________________________________</w:t>
      </w:r>
    </w:p>
    <w:p>
      <w:r>
        <w:t>Carrier / carrier ID: __________________________  Driver: __________________________</w:t>
      </w:r>
    </w:p>
    <w:p>
      <w:r>
        <w:t>Unit / trailer: __________________  Pickup date / time: __________  Delivery due: _________</w:t>
      </w:r>
    </w:p>
    <w:p>
      <w:pPr>
        <w:pStyle w:val="Heading2"/>
      </w:pPr>
      <w: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1872"/>
        <w:gridCol w:w="1656"/>
        <w:gridCol w:w="1800"/>
      </w:tblGrid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Marks / package IDs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Freight description / product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Pieces / package type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Quantity / unit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Mass / unit</w:t>
            </w:r>
          </w:p>
        </w:tc>
      </w:tr>
      <w:tr>
        <w:trPr>
          <w:trHeight w:val="518"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Total pieces: __________  Total mass / unit: __________  Volume / unit: _______________</w:t>
      </w:r>
    </w:p>
    <w:p>
      <w:r>
        <w:t>Quantity basis: [ ] Scale  [ ] Meter  [ ] Count  [ ] Estimate   Ticket / reading ref.: ___________</w:t>
      </w:r>
    </w:p>
    <w:p>
      <w:r>
        <w:t>Seal / compartment IDs: ____________________  Temperature / unit if relevant: _________</w:t>
      </w:r>
    </w:p>
    <w:p>
      <w:pPr>
        <w:pStyle w:val="Heading2"/>
      </w:pPr>
      <w:r>
        <w:t>Handling and instructions</w:t>
      </w:r>
    </w:p>
    <w:p>
      <w:r>
        <w:t>[ ] General freight  [ ] Water  [ ] Sand  [ ] Crude / fluid  [ ] Equipment  [ ] Other: __________</w:t>
      </w:r>
    </w:p>
    <w:p>
      <w:r>
        <w:t>Special handling / securement / segregation / delivery instructions:</w:t>
      </w:r>
    </w:p>
    <w:p>
      <w:r>
        <w:t>_________________________________________________________________________________________</w:t>
      </w:r>
    </w:p>
    <w:p>
      <w:r>
        <w:t>_________________________________________________________________________________________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Bill of Lading acknowledgments</w:t>
      </w:r>
    </w:p>
    <w:p>
      <w:r>
        <w:t>Record no. __________________  Job / load no. ______________  Date: ______________</w:t>
      </w:r>
    </w:p>
    <w:p>
      <w:pPr>
        <w:pStyle w:val="Heading2"/>
      </w:pPr>
      <w:r>
        <w:t>Charges and governing documents</w:t>
      </w:r>
    </w:p>
    <w:p>
      <w:r>
        <w:t>Freight charges: [ ] Prepaid  [ ] Collect  [ ] Third party   Bill to: _______________________</w:t>
      </w:r>
    </w:p>
    <w:p>
      <w:r>
        <w:t>Rate agreement ref.: _____________________  Declared value / currency if agreed: ______</w:t>
      </w:r>
    </w:p>
    <w:p>
      <w:r>
        <w:t>Applicable carriage terms / contract title, version and date: __________________________</w:t>
      </w:r>
    </w:p>
    <w:p>
      <w:r>
        <w:t>Terms attached / supplied by: __________________________  Attachment count: ________</w:t>
      </w:r>
    </w:p>
    <w:p>
      <w:r>
        <w:t>This form records shipment and custody details. Identify the applicable carriage terms separately; no liability limit or insurance value is established by this blank template.</w:t>
      </w:r>
    </w:p>
    <w:p>
      <w:pPr>
        <w:pStyle w:val="Heading2"/>
      </w:pPr>
      <w:r>
        <w:t>Related documents</w:t>
      </w:r>
    </w:p>
    <w:p>
      <w:r>
        <w:t>POD / scale / manifest / external facility ticket refs.: __________________________________</w:t>
      </w:r>
    </w:p>
    <w:p>
      <w:r>
        <w:t>Dangerous goods status verified by: ________________  Shipping document ref.: __________</w:t>
      </w:r>
    </w:p>
    <w:p>
      <w:r>
        <w:t>For regulated loads, attach the applicable shipping or waste documents. This general BOL is not a dedicated dangerous goods or hazardous waste form.</w:t>
      </w:r>
    </w:p>
    <w:p>
      <w:pPr>
        <w:pStyle w:val="Heading2"/>
      </w:pPr>
      <w:r>
        <w:t>Pickup acknowledgment</w:t>
      </w:r>
    </w:p>
    <w:p>
      <w:r>
        <w:t>Received for transport in apparent condition stated below; contents of sealed packages not verified unless recorded.</w:t>
      </w:r>
    </w:p>
    <w:p>
      <w:r>
        <w:t>Pickup exceptions / quantity discrepancies / seal condition:</w:t>
      </w:r>
    </w:p>
    <w:p>
      <w:r>
        <w:t>_________________________________________________________________________________________</w:t>
      </w:r>
    </w:p>
    <w:p>
      <w:r>
        <w:t>_________________________________________________________________________________________</w:t>
      </w:r>
    </w:p>
    <w:p>
      <w:r>
        <w:t>Shipper printed name / role: __________________  Signature: __________  Time: __________</w:t>
      </w:r>
    </w:p>
    <w:p>
      <w:r>
        <w:t>Driver printed name: ________________________  Signature: __________  Time: __________</w:t>
      </w:r>
    </w:p>
    <w:p>
      <w:pPr>
        <w:pStyle w:val="Heading2"/>
      </w:pPr>
      <w:r>
        <w:t>Delivery acknowledgment</w:t>
      </w:r>
    </w:p>
    <w:p>
      <w:r>
        <w:t>Received quantity / unit: ________________  Condition / shortages / damage / refusal:</w:t>
      </w:r>
    </w:p>
    <w:p>
      <w:r>
        <w:t>_________________________________________________________________________________________</w:t>
      </w:r>
    </w:p>
    <w:p>
      <w:r>
        <w:t>_________________________________________________________________________________________</w:t>
      </w:r>
    </w:p>
    <w:p>
      <w:r>
        <w:t>Receiver printed name / role: __________________  Signature: __________  Time: _________</w:t>
      </w:r>
    </w:p>
    <w:p>
      <w:r>
        <w:t>Driver signature: ____________________  Delivery date: __________  POD ref.: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BOL  |  Version 1.0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/ LOGO ____________________________________     FREIGHT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