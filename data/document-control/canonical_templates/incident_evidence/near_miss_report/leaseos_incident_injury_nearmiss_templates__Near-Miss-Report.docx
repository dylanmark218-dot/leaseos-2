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Near Miss Report</w:t>
      </w:r>
    </w:p>
    <w:p>
      <w:pPr>
        <w:spacing w:after="120"/>
      </w:pPr>
      <w:r>
        <w:rPr>
          <w:sz w:val="20"/>
        </w:rPr>
        <w:t>Record an event with no actual injury or damage that could have caused harm. If harm occurred, link an incident report.</w:t>
      </w:r>
    </w:p>
    <w:p>
      <w:pPr>
        <w:spacing w:after="120"/>
      </w:pPr>
      <w:r>
        <w:rPr>
          <w:sz w:val="20"/>
        </w:rPr>
        <w:t>Company: __________________________________  Home base: _______________________</w:t>
      </w:r>
    </w:p>
    <w:p>
      <w:pPr>
        <w:spacing w:after="120"/>
      </w:pPr>
      <w:r>
        <w:rPr>
          <w:sz w:val="20"/>
        </w:rPr>
        <w:t>Record no. __________________  Record revision: ______  Date: _____________________</w:t>
      </w:r>
    </w:p>
    <w:p>
      <w:pPr>
        <w:spacing w:after="120"/>
      </w:pPr>
      <w:r>
        <w:rPr>
          <w:sz w:val="20"/>
        </w:rPr>
        <w:t>Site / lease / project: __________________________  Job / dispatch: __________________</w:t>
      </w:r>
    </w:p>
    <w:p>
      <w:pPr>
        <w:spacing w:after="120"/>
      </w:pPr>
      <w:r>
        <w:rPr>
          <w:sz w:val="20"/>
        </w:rPr>
        <w:t>Location / LSD / address: ______________________________________________________</w:t>
      </w:r>
    </w:p>
    <w:p>
      <w:pPr>
        <w:spacing w:after="120"/>
      </w:pPr>
      <w:r>
        <w:rPr>
          <w:sz w:val="20"/>
        </w:rPr>
        <w:t>Event date / time / zone: ____________________  Reported date / time: __________________</w:t>
      </w:r>
    </w:p>
    <w:p>
      <w:pPr>
        <w:spacing w:after="120"/>
      </w:pPr>
      <w:r>
        <w:rPr>
          <w:sz w:val="20"/>
        </w:rPr>
        <w:t>Reporter / role / contact or confidential reference: __________________________________</w:t>
      </w:r>
    </w:p>
    <w:p>
      <w:pPr>
        <w:spacing w:after="120"/>
      </w:pPr>
      <w:r>
        <w:rPr>
          <w:sz w:val="20"/>
        </w:rPr>
        <w:t>Task / unit / equipment / people exposed: __________________________________________</w:t>
      </w:r>
    </w:p>
    <w:p>
      <w:pPr>
        <w:pStyle w:val="Heading2"/>
      </w:pPr>
      <w:r>
        <w:t>What happened</w:t>
      </w:r>
    </w:p>
    <w:p>
      <w:pPr>
        <w:spacing w:after="120"/>
      </w:pPr>
      <w:r>
        <w:rPr>
          <w:sz w:val="20"/>
        </w:rPr>
        <w:t>Event sequence and how injury, damage or release was narrowly avoided:</w:t>
      </w:r>
    </w:p>
    <w:p>
      <w:pPr>
        <w:spacing w:after="120"/>
      </w:pPr>
      <w:r>
        <w:rPr>
          <w:sz w:val="20"/>
        </w:rPr>
        <w:t>________________________________________________________________________________________</w:t>
      </w:r>
    </w:p>
    <w:p>
      <w:pPr>
        <w:spacing w:after="120"/>
      </w:pPr>
      <w:r>
        <w:rPr>
          <w:sz w:val="20"/>
        </w:rPr>
        <w:t>________________________________________________________________________________________</w:t>
      </w:r>
    </w:p>
    <w:p>
      <w:pPr>
        <w:spacing w:after="120"/>
      </w:pPr>
      <w:r>
        <w:rPr>
          <w:sz w:val="20"/>
        </w:rPr>
        <w:t>________________________________________________________________________________________</w:t>
      </w:r>
    </w:p>
    <w:p>
      <w:pPr>
        <w:pStyle w:val="Heading2"/>
      </w:pPr>
      <w:r>
        <w:t>Potential consequences and controls</w:t>
      </w:r>
    </w:p>
    <w:p>
      <w:pPr>
        <w:spacing w:after="120"/>
      </w:pPr>
      <w:r>
        <w:rPr>
          <w:sz w:val="20"/>
        </w:rPr>
        <w:t>Credible potential harm and who or what was exposed:</w:t>
      </w:r>
    </w:p>
    <w:p>
      <w:pPr>
        <w:spacing w:after="120"/>
      </w:pPr>
      <w:r>
        <w:rPr>
          <w:sz w:val="20"/>
        </w:rPr>
        <w:t>________________________________________________________________________________________</w:t>
      </w:r>
    </w:p>
    <w:p>
      <w:pPr>
        <w:spacing w:after="120"/>
      </w:pPr>
      <w:r>
        <w:rPr>
          <w:sz w:val="20"/>
        </w:rPr>
        <w:t>________________________________________________________________________________________</w:t>
      </w:r>
    </w:p>
    <w:p>
      <w:pPr>
        <w:spacing w:after="120"/>
      </w:pPr>
      <w:r>
        <w:rPr>
          <w:sz w:val="20"/>
        </w:rPr>
        <w:t>Potential severity / likelihood / company risk method: ________________________________</w:t>
      </w:r>
    </w:p>
    <w:p>
      <w:pPr>
        <w:spacing w:after="120"/>
      </w:pPr>
      <w:r>
        <w:rPr>
          <w:sz w:val="20"/>
        </w:rPr>
        <w:t>Control that worked or failed; contributing conditions and evidence:</w:t>
      </w:r>
    </w:p>
    <w:p>
      <w:pPr>
        <w:spacing w:after="120"/>
      </w:pPr>
      <w:r>
        <w:rPr>
          <w:sz w:val="20"/>
        </w:rPr>
        <w:t>________________________________________________________________________________________</w:t>
      </w:r>
    </w:p>
    <w:p>
      <w:pPr>
        <w:spacing w:after="120"/>
      </w:pPr>
      <w:r>
        <w:rPr>
          <w:sz w:val="20"/>
        </w:rPr>
        <w:t>________________________________________________________________________________________</w:t>
      </w:r>
    </w:p>
    <w:p>
      <w:pPr>
        <w:pStyle w:val="Heading2"/>
      </w:pPr>
      <w:r>
        <w:t>Immediate action</w:t>
      </w:r>
    </w:p>
    <w:p>
      <w:pPr>
        <w:spacing w:after="120"/>
      </w:pPr>
      <w:r>
        <w:rPr>
          <w:sz w:val="20"/>
        </w:rPr>
        <w:t>[ ] Affected work paused  [ ] Area isolated  [ ] Temporary control  [ ] Other: ____________</w:t>
      </w:r>
    </w:p>
    <w:p>
      <w:pPr>
        <w:spacing w:after="120"/>
      </w:pPr>
      <w:r>
        <w:rPr>
          <w:sz w:val="20"/>
        </w:rPr>
        <w:t>Action taken / by whom / time: __________________________________________________</w:t>
      </w:r>
    </w:p>
    <w:p>
      <w:r>
        <w:br w:type="page"/>
      </w:r>
    </w:p>
    <w:p>
      <w:pPr>
        <w:pStyle w:val="Title"/>
      </w:pPr>
      <w:r>
        <w:t>Near Miss Report Review</w:t>
      </w:r>
    </w:p>
    <w:p>
      <w:pPr>
        <w:spacing w:after="120"/>
      </w:pPr>
      <w:r>
        <w:rPr>
          <w:sz w:val="20"/>
        </w:rPr>
        <w:t>Record no. __________________  Event date: ______________  Site: ____________________</w:t>
      </w:r>
    </w:p>
    <w:p>
      <w:pPr>
        <w:pStyle w:val="Heading2"/>
      </w:pPr>
      <w:r>
        <w:t>Witnesses and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4608"/>
        <w:gridCol w:w="1872"/>
      </w:tblGrid>
      <w:tr>
        <w:trPr>
          <w:cantSplit/>
          <w:cantSplit/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Witness name or secure reference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Contact or statement ID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Interview date</w:t>
            </w:r>
          </w:p>
        </w:tc>
      </w:tr>
      <w:tr>
        <w:trPr>
          <w:trHeight w:val="518"/>
          <w:cantSplit/>
          <w:cantSplit/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518"/>
          <w:cantSplit/>
          <w:cantSplit/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4320"/>
        <w:gridCol w:w="3888"/>
      </w:tblGrid>
      <w:tr>
        <w:trPr>
          <w:cantSplit/>
          <w:cantSplit/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Photo or evidence ID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Description and capture date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Original location or custodian</w:t>
            </w:r>
          </w:p>
        </w:tc>
      </w:tr>
      <w:tr>
        <w:trPr>
          <w:trHeight w:val="547"/>
          <w:cantSplit/>
          <w:cantSplit/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547"/>
          <w:cantSplit/>
          <w:cantSplit/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</w:tbl>
    <w:p>
      <w:pPr>
        <w:spacing w:after="120"/>
      </w:pPr>
      <w:r>
        <w:rPr>
          <w:sz w:val="18"/>
        </w:rPr>
        <w:t>Attach photographs, sketches and statements with this record number. Preserve originals; distinguish firsthand accounts from reported information.</w:t>
      </w:r>
    </w:p>
    <w:p>
      <w:pPr>
        <w:spacing w:after="120"/>
      </w:pPr>
      <w:r>
        <w:rPr>
          <w:sz w:val="20"/>
        </w:rPr>
        <w:t>Contributing factors / preliminary causes and evidence; mark unconfirmed findings:</w:t>
      </w:r>
    </w:p>
    <w:p>
      <w:pPr>
        <w:spacing w:after="120"/>
      </w:pPr>
      <w:r>
        <w:rPr>
          <w:sz w:val="20"/>
        </w:rPr>
        <w:t>________________________________________________________________________________________</w:t>
      </w:r>
    </w:p>
    <w:p>
      <w:pPr>
        <w:pStyle w:val="Heading2"/>
      </w:pPr>
      <w:r>
        <w:t>Corrective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1728"/>
        <w:gridCol w:w="1440"/>
        <w:gridCol w:w="2880"/>
      </w:tblGrid>
      <w:tr>
        <w:trPr>
          <w:cantSplit/>
          <w:cantSplit/>
          <w:cantSplit/>
          <w:cantSplit/>
        </w:trPr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Action and related finding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Owner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Due date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Verification or evidence</w:t>
            </w:r>
          </w:p>
        </w:tc>
      </w:tr>
      <w:tr>
        <w:trPr>
          <w:trHeight w:val="605"/>
          <w:cantSplit/>
          <w:cantSplit/>
          <w:cantSplit/>
          <w:cantSplit/>
        </w:trPr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605"/>
          <w:cantSplit/>
          <w:cantSplit/>
          <w:cantSplit/>
          <w:cantSplit/>
        </w:trPr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605"/>
          <w:cantSplit/>
          <w:cantSplit/>
          <w:cantSplit/>
          <w:cantSplit/>
        </w:trPr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</w:tbl>
    <w:p>
      <w:pPr>
        <w:pStyle w:val="Heading2"/>
      </w:pPr>
      <w:r>
        <w:t>Notification and review</w:t>
      </w:r>
    </w:p>
    <w:p>
      <w:pPr>
        <w:spacing w:after="120"/>
      </w:pPr>
      <w:r>
        <w:rPr>
          <w:sz w:val="20"/>
        </w:rPr>
        <w:t>Notified person / agency / date / time / reference: ___________________________________</w:t>
      </w:r>
    </w:p>
    <w:p>
      <w:pPr>
        <w:spacing w:after="120"/>
      </w:pPr>
      <w:r>
        <w:rPr>
          <w:sz w:val="20"/>
        </w:rPr>
        <w:t>Reporting assessment owner: ______________  Due: __________  Status: ________________</w:t>
      </w:r>
    </w:p>
    <w:p>
      <w:pPr>
        <w:spacing w:after="120"/>
      </w:pPr>
      <w:r>
        <w:rPr>
          <w:sz w:val="20"/>
        </w:rPr>
        <w:t>External form / submission reference or reason not applicable: __________________________</w:t>
      </w:r>
    </w:p>
    <w:p>
      <w:pPr>
        <w:spacing w:after="120"/>
      </w:pPr>
      <w:r>
        <w:rPr>
          <w:sz w:val="20"/>
        </w:rPr>
        <w:t>Prepared by / signature / date: ___________________________________________________</w:t>
      </w:r>
    </w:p>
    <w:p>
      <w:pPr>
        <w:spacing w:after="120"/>
      </w:pPr>
      <w:r>
        <w:rPr>
          <w:sz w:val="20"/>
        </w:rPr>
        <w:t>Reviewed by / signature / date: __________________________________________________</w:t>
      </w:r>
    </w:p>
    <w:p>
      <w:pPr>
        <w:spacing w:after="120"/>
      </w:pPr>
      <w:r>
        <w:rPr>
          <w:sz w:val="20"/>
        </w:rPr>
        <w:t>Closure verified by / date / evidence: ______________________________________________</w:t>
      </w:r>
    </w:p>
    <w:p>
      <w:pPr>
        <w:spacing w:after="120"/>
      </w:pPr>
      <w:r>
        <w:rPr>
          <w:sz w:val="20"/>
        </w:rPr>
        <w:t>[ ] Open  [ ] Actions pending  [ ] Closed     Effectiveness review date: ___________________</w:t>
      </w:r>
    </w:p>
    <w:p>
      <w:pPr>
        <w:spacing w:after="120"/>
      </w:pPr>
      <w:r>
        <w:rPr>
          <w:sz w:val="16"/>
        </w:rPr>
        <w:t>Use N/A or unknown as appropriate. Link continuation pages. Preserve signed originals and track corrections. Signatures acknowledge preparation or review, not admission of fault.</w:t>
      </w:r>
    </w:p>
    <w:p>
      <w:pPr>
        <w:spacing w:after="120"/>
      </w:pPr>
      <w:r>
        <w:rPr>
          <w:sz w:val="16"/>
        </w:rPr>
        <w:t>Internal company template. Not an official OSHA, DOT, OHS or workers compensation form; assess applicable reporting and prescribed forms separately.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LeaseOS template NM  |  Template revision 1.0  |  Record no. __________________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COMPANY NAME / LOGO                                                SAFETY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