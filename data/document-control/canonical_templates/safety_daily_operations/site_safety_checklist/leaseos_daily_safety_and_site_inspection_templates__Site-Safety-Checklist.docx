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Safety Checklist</w:t>
      </w:r>
    </w:p>
    <w:p>
      <w:pPr>
        <w:spacing w:after="120"/>
      </w:pPr>
      <w:r>
        <w:rPr>
          <w:sz w:val="20"/>
        </w:rPr>
        <w:t>Check applicable site, lease, yard or base conditions and record exceptions for follow-up.</w:t>
      </w:r>
    </w:p>
    <w:p>
      <w:pPr>
        <w:spacing w:after="120"/>
      </w:pPr>
      <w:r>
        <w:rPr>
          <w:sz w:val="20"/>
        </w:rPr>
        <w:t>Company: __________________________________  Home base: _______________________</w:t>
      </w:r>
    </w:p>
    <w:p>
      <w:pPr>
        <w:spacing w:after="120"/>
      </w:pPr>
      <w:r>
        <w:rPr>
          <w:sz w:val="20"/>
        </w:rPr>
        <w:t>Record no. __________________  Record revision: ______  Date / time: _________________</w:t>
      </w:r>
    </w:p>
    <w:p>
      <w:pPr>
        <w:spacing w:after="120"/>
      </w:pPr>
      <w:r>
        <w:rPr>
          <w:sz w:val="20"/>
        </w:rPr>
        <w:t>Site / lease / project: __________________________  Job / dispatch: __________________</w:t>
      </w:r>
    </w:p>
    <w:p>
      <w:pPr>
        <w:spacing w:after="120"/>
      </w:pPr>
      <w:r>
        <w:rPr>
          <w:sz w:val="20"/>
        </w:rPr>
        <w:t>Location / LSD / address: ______________________________________________________</w:t>
      </w:r>
    </w:p>
    <w:p>
      <w:pPr>
        <w:spacing w:after="120"/>
      </w:pPr>
      <w:r>
        <w:rPr>
          <w:sz w:val="20"/>
        </w:rPr>
        <w:t>Task / scope: ________________________________________________________________</w:t>
      </w:r>
    </w:p>
    <w:p>
      <w:pPr>
        <w:spacing w:after="120"/>
      </w:pPr>
      <w:r>
        <w:rPr>
          <w:sz w:val="20"/>
        </w:rPr>
        <w:t>Supervisor / assessor: __________________________  Crew / contractor: _______________</w:t>
      </w:r>
    </w:p>
    <w:p>
      <w:pPr>
        <w:spacing w:after="120"/>
      </w:pPr>
      <w:r>
        <w:rPr>
          <w:sz w:val="20"/>
        </w:rPr>
        <w:t>Units / equipment: __________________________  Related permits / procedures: __________</w:t>
      </w:r>
    </w:p>
    <w:p>
      <w:pPr>
        <w:spacing w:after="120"/>
      </w:pPr>
      <w:r>
        <w:rPr>
          <w:sz w:val="18"/>
        </w:rPr>
        <w:t>Area type: [ ] Construction  [ ] Oilfield  [ ] Trucking yard / base  [ ] Other: ______________</w:t>
      </w:r>
    </w:p>
    <w:p>
      <w:pPr>
        <w:pStyle w:val="Heading2"/>
      </w:pPr>
      <w:r>
        <w:t>Site condition checks</w:t>
      </w:r>
    </w:p>
    <w:p>
      <w:pPr>
        <w:spacing w:after="120"/>
      </w:pPr>
      <w:r>
        <w:rPr>
          <w:sz w:val="18"/>
        </w:rPr>
        <w:t>Mark OK = verified satisfactory, ACT = action needed, or NA = not applicable. Explain ACT and NA on page 2 or a linked sheet. Blank checks remain unverified.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720"/>
        <w:gridCol w:w="720"/>
        <w:gridCol w:w="720"/>
      </w:tblGrid>
      <w:tr>
        <w:trPr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OK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ACT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NA</w:t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Access, exits and emergency routes clear and identified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Pedestrian routes, traffic flow and reversing controls in place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Ground, roads, parking and walking surfaces suitable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Housekeeping, waste storage and slip / trip hazards addressed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Equipment guards, condition and inspection records checked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Stored energy, pressure and isolation controls addressed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Overhead / buried utilities and electrical hazards controlled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Lifting zones and suspended-load exposure controlled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Excavations, edges and work-at-height protection addressed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Confined-space access controlled where applicable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Atmospheric hazards / H2S monitoring addressed where applicable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Flammables, ignition sources and firefighting access addressed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Chemicals labelled and relevant SDS information accessible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Required PPE and task controls in use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Emergency, first aid, muster and rescue arrangements reviewed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Spill prevention, drainage and waste handling addressed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Lighting, weather exposure and changing conditions addressed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389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Other crews, visitors and restricted areas coordinated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</w:tbl>
    <w:p>
      <w:pPr>
        <w:spacing w:after="120"/>
      </w:pPr>
      <w:r>
        <w:rPr>
          <w:sz w:val="18"/>
        </w:rPr>
        <w:t>Additional site-specific checks / attachment IDs: ______________________________________</w:t>
      </w:r>
    </w:p>
    <w:p>
      <w:r>
        <w:br w:type="page"/>
      </w:r>
    </w:p>
    <w:p>
      <w:pPr>
        <w:pStyle w:val="Title"/>
      </w:pPr>
      <w:r>
        <w:t>Site Safety Checklist Follow Up</w:t>
      </w:r>
    </w:p>
    <w:p>
      <w:pPr>
        <w:spacing w:after="120"/>
      </w:pPr>
      <w:r>
        <w:rPr>
          <w:sz w:val="20"/>
        </w:rPr>
        <w:t>Record no. _____________________  Date: ______________  Site: _____________________</w:t>
      </w:r>
    </w:p>
    <w:p>
      <w:pPr>
        <w:pStyle w:val="Heading2"/>
      </w:pPr>
      <w:r>
        <w:t>Corrective actions and accountability</w:t>
      </w:r>
    </w:p>
    <w:p>
      <w:pPr>
        <w:spacing w:after="120"/>
      </w:pPr>
      <w:r>
        <w:rPr>
          <w:sz w:val="18"/>
        </w:rPr>
        <w:t>Link each action to a finding, checklist item or observation. Record interim controls and verify completion before closing the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584"/>
        <w:gridCol w:w="1728"/>
        <w:gridCol w:w="2448"/>
      </w:tblGrid>
      <w:tr>
        <w:trPr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Item / finding and required action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Due / priority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Verification and closure reference</w:t>
            </w: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pStyle w:val="Heading2"/>
      </w:pPr>
      <w:r>
        <w:t>Exceptions and outstanding conditions</w:t>
      </w:r>
    </w:p>
    <w:p>
      <w:pPr>
        <w:spacing w:after="120"/>
      </w:pPr>
      <w:r>
        <w:rPr>
          <w:sz w:val="20"/>
        </w:rPr>
        <w:t>NA reasons / unverified items / areas requiring further assessment: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18"/>
        </w:rPr>
        <w:t>Work / area status: [ ] No unresolved items identified within scope  [ ] Restrictions remain</w:t>
      </w:r>
    </w:p>
    <w:p>
      <w:pPr>
        <w:spacing w:after="120"/>
      </w:pPr>
      <w:r>
        <w:rPr>
          <w:sz w:val="18"/>
        </w:rPr>
        <w:t>[ ] Affected work on hold  [ ] Further assessment required</w:t>
      </w:r>
    </w:p>
    <w:p>
      <w:pPr>
        <w:spacing w:after="120"/>
      </w:pPr>
      <w:r>
        <w:rPr>
          <w:sz w:val="20"/>
        </w:rPr>
        <w:t>Restrictions / interim controls: _____________________________________________________</w:t>
      </w:r>
    </w:p>
    <w:p>
      <w:pPr>
        <w:spacing w:after="120"/>
      </w:pPr>
      <w:r>
        <w:rPr>
          <w:sz w:val="20"/>
        </w:rPr>
        <w:t>Person notified / date / time: _______________________________________________________</w:t>
      </w:r>
    </w:p>
    <w:p>
      <w:pPr>
        <w:pStyle w:val="Heading2"/>
      </w:pPr>
      <w:r>
        <w:t>Review and handover</w:t>
      </w:r>
    </w:p>
    <w:p>
      <w:pPr>
        <w:spacing w:after="120"/>
      </w:pPr>
      <w:r>
        <w:rPr>
          <w:sz w:val="20"/>
        </w:rPr>
        <w:t>Prepared / inspected by: ________________________  Role: ___________________________</w:t>
      </w:r>
    </w:p>
    <w:p>
      <w:pPr>
        <w:spacing w:after="120"/>
      </w:pPr>
      <w:r>
        <w:rPr>
          <w:sz w:val="20"/>
        </w:rPr>
        <w:t>Signature: ____________________________________  Date / time: _____________________</w:t>
      </w:r>
    </w:p>
    <w:p>
      <w:pPr>
        <w:spacing w:after="120"/>
      </w:pPr>
      <w:r>
        <w:rPr>
          <w:sz w:val="20"/>
        </w:rPr>
        <w:t>Supervisor / reviewer: __________________________  Signature: ______________________</w:t>
      </w:r>
    </w:p>
    <w:p>
      <w:pPr>
        <w:spacing w:after="120"/>
      </w:pPr>
      <w:r>
        <w:rPr>
          <w:sz w:val="20"/>
        </w:rPr>
        <w:t>Review date / time: _____________________  Follow-up inspection / review due: ____________</w:t>
      </w:r>
    </w:p>
    <w:p>
      <w:pPr>
        <w:spacing w:after="120"/>
      </w:pPr>
      <w:r>
        <w:rPr>
          <w:sz w:val="20"/>
        </w:rPr>
        <w:t>Handover to / acknowledgement: ___________________________________________________</w:t>
      </w:r>
    </w:p>
    <w:p>
      <w:pPr>
        <w:spacing w:after="120"/>
      </w:pPr>
      <w:r>
        <w:rPr>
          <w:sz w:val="20"/>
        </w:rPr>
        <w:t>Attachments / photo / incident / work order references: __________________________________</w:t>
      </w:r>
    </w:p>
    <w:p>
      <w:pPr>
        <w:pStyle w:val="Heading2"/>
      </w:pPr>
      <w:r>
        <w:t>Closure verification</w:t>
      </w:r>
    </w:p>
    <w:p>
      <w:pPr>
        <w:spacing w:after="120"/>
      </w:pPr>
      <w:r>
        <w:rPr>
          <w:sz w:val="20"/>
        </w:rPr>
        <w:t>[ ] Actions remain open  [ ] Actions verified closed  [ ] See individual action records</w:t>
      </w:r>
    </w:p>
    <w:p>
      <w:pPr>
        <w:spacing w:after="120"/>
      </w:pPr>
      <w:r>
        <w:rPr>
          <w:sz w:val="20"/>
        </w:rPr>
        <w:t>Verified by: __________________________  Signature: _________________________________</w:t>
      </w:r>
    </w:p>
    <w:p>
      <w:pPr>
        <w:spacing w:after="120"/>
      </w:pPr>
      <w:r>
        <w:rPr>
          <w:sz w:val="20"/>
        </w:rPr>
        <w:t>Date / time: _____________________  Verification evidence: _____________________________</w:t>
      </w:r>
    </w:p>
    <w:p>
      <w:pPr>
        <w:spacing w:after="120"/>
      </w:pPr>
      <w:r>
        <w:rPr>
          <w:sz w:val="18"/>
        </w:rPr>
        <w:t>Use site and company procedures to assess findings and release restricted work. A completed form records the stated scope and observations; it is not a blanket authorization for all site activities. Preserve original signed records and link later corrections or closure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SSC  |  Template revision 1.0  |  Record no. __________________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NAME / LOGO                                                SAFETY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