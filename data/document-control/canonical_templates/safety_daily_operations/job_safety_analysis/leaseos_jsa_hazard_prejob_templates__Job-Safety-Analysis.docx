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Safety Analysis</w:t>
      </w:r>
    </w:p>
    <w:p>
      <w:pPr>
        <w:spacing w:after="120"/>
      </w:pPr>
      <w:r>
        <w:rPr>
          <w:sz w:val="20"/>
        </w:rPr>
        <w:t>Break the job into steps, identify potential harm, and agree controls with the crew before work.</w:t>
      </w:r>
    </w:p>
    <w:p>
      <w:pPr>
        <w:spacing w:after="120"/>
      </w:pPr>
      <w:r>
        <w:rPr>
          <w:sz w:val="20"/>
        </w:rPr>
        <w:t>Company: __________________________________  Home base: _______________________</w:t>
      </w:r>
    </w:p>
    <w:p>
      <w:pPr>
        <w:spacing w:after="120"/>
      </w:pPr>
      <w:r>
        <w:rPr>
          <w:sz w:val="20"/>
        </w:rPr>
        <w:t>Record no. __________________  Record revision: ______  Date / time: _________________</w:t>
      </w:r>
    </w:p>
    <w:p>
      <w:pPr>
        <w:spacing w:after="120"/>
      </w:pPr>
      <w:r>
        <w:rPr>
          <w:sz w:val="20"/>
        </w:rPr>
        <w:t>Site / lease / project: __________________________  Job / dispatch: __________________</w:t>
      </w:r>
    </w:p>
    <w:p>
      <w:pPr>
        <w:spacing w:after="120"/>
      </w:pPr>
      <w:r>
        <w:rPr>
          <w:sz w:val="20"/>
        </w:rPr>
        <w:t>Location / LSD / address: ______________________________________________________</w:t>
      </w:r>
    </w:p>
    <w:p>
      <w:pPr>
        <w:spacing w:after="120"/>
      </w:pPr>
      <w:r>
        <w:rPr>
          <w:sz w:val="20"/>
        </w:rPr>
        <w:t>Task / scope: ________________________________________________________________</w:t>
      </w:r>
    </w:p>
    <w:p>
      <w:pPr>
        <w:spacing w:after="120"/>
      </w:pPr>
      <w:r>
        <w:rPr>
          <w:sz w:val="20"/>
        </w:rPr>
        <w:t>Supervisor / assessor: __________________________  Crew / contractor: _______________</w:t>
      </w:r>
    </w:p>
    <w:p>
      <w:pPr>
        <w:spacing w:after="120"/>
      </w:pPr>
      <w:r>
        <w:rPr>
          <w:sz w:val="20"/>
        </w:rPr>
        <w:t>Units / equipment: __________________________  Related permits / procedures: __________</w:t>
      </w:r>
    </w:p>
    <w:p>
      <w:pPr>
        <w:pStyle w:val="Heading2"/>
      </w:pPr>
      <w:r>
        <w:t>Job steps hazards and controls</w:t>
      </w:r>
    </w:p>
    <w:p>
      <w:pPr>
        <w:spacing w:after="120"/>
      </w:pPr>
      <w:r>
        <w:rPr>
          <w:sz w:val="18"/>
        </w:rPr>
        <w:t>Use the approved company risk method. Record initial and residual ratings where required. Select controls in order: eliminate, substitute, engineering, administrative, then PPE.</w:t>
      </w:r>
    </w:p>
    <w:p>
      <w:pPr>
        <w:spacing w:after="120"/>
      </w:pPr>
      <w:r>
        <w:rPr>
          <w:sz w:val="18"/>
        </w:rPr>
        <w:t>Risk method / matrix and revision: 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304"/>
        <w:gridCol w:w="936"/>
        <w:gridCol w:w="4104"/>
        <w:gridCol w:w="1008"/>
      </w:tblGrid>
      <w:tr>
        <w:trPr>
          <w:cantSplit/>
          <w:cantSplit/>
          <w:cantSplit/>
          <w:cantSplit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Step and task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Hazard and potential harm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Initial risk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Controls and responsible person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Residual risk</w:t>
            </w:r>
          </w:p>
        </w:tc>
      </w:tr>
      <w:tr>
        <w:trPr>
          <w:trHeight w:val="922"/>
          <w:cantSplit/>
          <w:cantSplit/>
          <w:cantSplit/>
          <w:cantSplit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922"/>
          <w:cantSplit/>
          <w:cantSplit/>
          <w:cantSplit/>
          <w:cantSplit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922"/>
          <w:cantSplit/>
          <w:cantSplit/>
          <w:cantSplit/>
          <w:cantSplit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922"/>
          <w:cantSplit/>
          <w:cantSplit/>
          <w:cantSplit/>
          <w:cantSplit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922"/>
          <w:cantSplit/>
          <w:cantSplit/>
          <w:cantSplit/>
          <w:cantSplit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pStyle w:val="Heading2"/>
      </w:pPr>
      <w:r>
        <w:t>Required preparations</w:t>
      </w:r>
    </w:p>
    <w:p>
      <w:pPr>
        <w:spacing w:after="120"/>
      </w:pPr>
      <w:r>
        <w:rPr>
          <w:sz w:val="20"/>
        </w:rPr>
        <w:t>Required PPE / special equipment: __________________________________________________</w:t>
      </w:r>
    </w:p>
    <w:p>
      <w:pPr>
        <w:spacing w:after="120"/>
      </w:pPr>
      <w:r>
        <w:rPr>
          <w:sz w:val="20"/>
        </w:rPr>
        <w:t>Isolation / permits / testing references: ______________________________________________</w:t>
      </w:r>
    </w:p>
    <w:p>
      <w:pPr>
        <w:spacing w:after="120"/>
      </w:pPr>
      <w:r>
        <w:rPr>
          <w:sz w:val="20"/>
        </w:rPr>
        <w:t>Emergency plan / rescue arrangements: ______________________________________________</w:t>
      </w:r>
    </w:p>
    <w:p>
      <w:pPr>
        <w:spacing w:after="120"/>
      </w:pPr>
      <w:r>
        <w:rPr>
          <w:sz w:val="20"/>
        </w:rPr>
        <w:t>Work boundaries / nearby crews / traffic controls: _____________________________________</w:t>
      </w:r>
    </w:p>
    <w:p>
      <w:pPr>
        <w:spacing w:after="120"/>
      </w:pPr>
      <w:r>
        <w:rPr>
          <w:sz w:val="20"/>
        </w:rPr>
        <w:t>Continuation sheets / attachments: __________________________________________________</w:t>
      </w:r>
    </w:p>
    <w:p>
      <w:r>
        <w:br w:type="page"/>
      </w:r>
    </w:p>
    <w:p>
      <w:pPr>
        <w:pStyle w:val="Title"/>
      </w:pPr>
      <w:r>
        <w:t>Job Safety Analysis Review</w:t>
      </w:r>
    </w:p>
    <w:p>
      <w:pPr>
        <w:spacing w:after="120"/>
      </w:pPr>
      <w:r>
        <w:rPr>
          <w:sz w:val="20"/>
        </w:rPr>
        <w:t>Record no. _____________________  Date: ______________  Site: _____________________</w:t>
      </w:r>
    </w:p>
    <w:p>
      <w:pPr>
        <w:pStyle w:val="Heading2"/>
      </w:pPr>
      <w:r>
        <w:t>Outstanding actions and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1728"/>
        <w:gridCol w:w="1872"/>
        <w:gridCol w:w="2304"/>
      </w:tblGrid>
      <w:tr>
        <w:trPr>
          <w:cantSplit/>
          <w:cantSplit/>
          <w:cantSplit/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Issue or required action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Due / hold point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Verified by and time</w:t>
            </w:r>
          </w:p>
        </w:tc>
      </w:tr>
      <w:tr>
        <w:trPr>
          <w:trHeight w:val="619"/>
          <w:cantSplit/>
          <w:cantSplit/>
          <w:cantSplit/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19"/>
          <w:cantSplit/>
          <w:cantSplit/>
          <w:cantSplit/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619"/>
          <w:cantSplit/>
          <w:cantSplit/>
          <w:cantSplit/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20"/>
        </w:rPr>
        <w:t>Emergency contact / number: ___________________  Radio / communication: ______________</w:t>
      </w:r>
    </w:p>
    <w:p>
      <w:pPr>
        <w:spacing w:after="120"/>
      </w:pPr>
      <w:r>
        <w:rPr>
          <w:sz w:val="20"/>
        </w:rPr>
        <w:t>Muster / emergency access location: __________________________________________________</w:t>
      </w:r>
    </w:p>
    <w:p>
      <w:pPr>
        <w:pStyle w:val="Heading2"/>
      </w:pPr>
      <w:r>
        <w:t>Work status and review</w:t>
      </w:r>
    </w:p>
    <w:p>
      <w:pPr>
        <w:spacing w:after="120"/>
      </w:pPr>
      <w:r>
        <w:rPr>
          <w:sz w:val="20"/>
        </w:rPr>
        <w:t>[ ] Ready under verified controls   [ ] Hold affected work   [ ] Not yet assessed</w:t>
      </w:r>
    </w:p>
    <w:p>
      <w:pPr>
        <w:spacing w:after="120"/>
      </w:pPr>
      <w:r>
        <w:rPr>
          <w:sz w:val="20"/>
        </w:rPr>
        <w:t>Limits / remaining restrictions: _____________________________________________________</w:t>
      </w:r>
    </w:p>
    <w:p>
      <w:pPr>
        <w:spacing w:after="120"/>
      </w:pPr>
      <w:r>
        <w:rPr>
          <w:sz w:val="20"/>
        </w:rPr>
        <w:t>Supervisor / authorized reviewer: __________________  Signature: _____________________</w:t>
      </w:r>
    </w:p>
    <w:p>
      <w:pPr>
        <w:spacing w:after="120"/>
      </w:pPr>
      <w:r>
        <w:rPr>
          <w:sz w:val="20"/>
        </w:rPr>
        <w:t>Review date / time: __________________  Next review / trigger: _________________________</w:t>
      </w:r>
    </w:p>
    <w:p>
      <w:pPr>
        <w:spacing w:after="120"/>
      </w:pPr>
      <w:r>
        <w:rPr>
          <w:sz w:val="18"/>
        </w:rPr>
        <w:t>Stop affected work and reassess if scope, equipment, crew, conditions or controls change, or a new hazard is identified. Resolve required actions before releasing affected work.</w:t>
      </w:r>
    </w:p>
    <w:p>
      <w:pPr>
        <w:pStyle w:val="Heading2"/>
      </w:pPr>
      <w:r>
        <w:t>Crew acknowledgement</w:t>
      </w:r>
    </w:p>
    <w:p>
      <w:pPr>
        <w:spacing w:after="120"/>
      </w:pPr>
      <w:r>
        <w:rPr>
          <w:sz w:val="18"/>
        </w:rPr>
        <w:t>I have reviewed the task, hazards and controls, and had the opportunity to raise concerns. My signature records this review; it does not replace permits or competency verification.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3312"/>
        <w:gridCol w:w="1872"/>
      </w:tblGrid>
      <w:tr>
        <w:trPr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Printed name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Company / role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Date / time</w:t>
            </w: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461"/>
          <w:cantSplit/>
          <w:cantSplit/>
          <w:cantSplit/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18"/>
        </w:rPr>
        <w:t>Late arrivals / changes briefed by and time: ___________________________________________</w:t>
      </w:r>
    </w:p>
    <w:p>
      <w:pPr>
        <w:spacing w:after="120"/>
      </w:pPr>
      <w:r>
        <w:rPr>
          <w:sz w:val="18"/>
        </w:rPr>
        <w:t>Use the company’s approved procedures and risk criteria. Enter N/A where appropriate and identify all continuation pages by record number. Preserve signed originals when revising.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JSA  |  Template revision 1.0  |  Record no. __________________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NAME / LOGO                                                SAFETY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