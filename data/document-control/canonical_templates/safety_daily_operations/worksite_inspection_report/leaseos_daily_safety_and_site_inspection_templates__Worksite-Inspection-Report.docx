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Worksite Inspection Report</w:t>
      </w:r>
    </w:p>
    <w:p>
      <w:pPr>
        <w:spacing w:after="120"/>
      </w:pPr>
      <w:r>
        <w:rPr>
          <w:sz w:val="20"/>
        </w:rPr>
        <w:t>Record inspection findings, supporting evidence, corrective actions and verification.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 / time: 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Task / scope: ________________________________________________________________</w:t>
      </w:r>
    </w:p>
    <w:p>
      <w:pPr>
        <w:spacing w:after="120"/>
      </w:pPr>
      <w:r>
        <w:rPr>
          <w:sz w:val="20"/>
        </w:rPr>
        <w:t>Supervisor / assessor: __________________________  Crew / contractor: _______________</w:t>
      </w:r>
    </w:p>
    <w:p>
      <w:pPr>
        <w:spacing w:after="120"/>
      </w:pPr>
      <w:r>
        <w:rPr>
          <w:sz w:val="20"/>
        </w:rPr>
        <w:t>Units / equipment: __________________________  Related permits / procedures: __________</w:t>
      </w:r>
    </w:p>
    <w:p>
      <w:pPr>
        <w:spacing w:after="120"/>
      </w:pPr>
      <w:r>
        <w:rPr>
          <w:sz w:val="18"/>
        </w:rPr>
        <w:t>Area type: [ ] Construction  [ ] Oilfield  [ ] Trucking yard / base  [ ] Other: ______________</w:t>
      </w:r>
    </w:p>
    <w:p>
      <w:pPr>
        <w:pStyle w:val="Heading2"/>
      </w:pPr>
      <w:r>
        <w:t>Inspection scope</w:t>
      </w:r>
    </w:p>
    <w:p>
      <w:pPr>
        <w:spacing w:after="120"/>
      </w:pPr>
      <w:r>
        <w:rPr>
          <w:sz w:val="20"/>
        </w:rPr>
        <w:t>Inspection type: [ ] Routine  [ ] Follow-up  [ ] Targeted  [ ] Other: _____________________</w:t>
      </w:r>
    </w:p>
    <w:p>
      <w:pPr>
        <w:spacing w:after="120"/>
      </w:pPr>
      <w:r>
        <w:rPr>
          <w:sz w:val="20"/>
        </w:rPr>
        <w:t>Start / end time: __________________  Accompanied by: ______________________________</w:t>
      </w:r>
    </w:p>
    <w:p>
      <w:pPr>
        <w:spacing w:after="120"/>
      </w:pPr>
      <w:r>
        <w:rPr>
          <w:sz w:val="20"/>
        </w:rPr>
        <w:t>Areas inspected: ________________________________________________________________</w:t>
      </w:r>
    </w:p>
    <w:p>
      <w:pPr>
        <w:spacing w:after="120"/>
      </w:pPr>
      <w:r>
        <w:rPr>
          <w:sz w:val="20"/>
        </w:rPr>
        <w:t>Areas not inspected / reason: _____________________________________________________</w:t>
      </w:r>
    </w:p>
    <w:p>
      <w:pPr>
        <w:spacing w:after="120"/>
      </w:pPr>
      <w:r>
        <w:rPr>
          <w:sz w:val="20"/>
        </w:rPr>
        <w:t>Criteria / procedure / previous report and revision: ____________________________________</w:t>
      </w:r>
    </w:p>
    <w:p>
      <w:pPr>
        <w:spacing w:after="120"/>
      </w:pPr>
      <w:r>
        <w:rPr>
          <w:sz w:val="20"/>
        </w:rPr>
        <w:t>Conditions at inspection: __________________________________________________________</w:t>
      </w:r>
    </w:p>
    <w:p>
      <w:pPr>
        <w:pStyle w:val="Heading2"/>
      </w:pPr>
      <w:r>
        <w:t>Findings and evidence</w:t>
      </w:r>
    </w:p>
    <w:p>
      <w:pPr>
        <w:spacing w:after="120"/>
      </w:pPr>
      <w:r>
        <w:rPr>
          <w:sz w:val="18"/>
        </w:rPr>
        <w:t>Give each finding an ID. Record the observed condition, hazard and evidence reference. Use the company’s priority / risk criteria; do not treat an uninspected area as satisfactory.</w:t>
      </w:r>
    </w:p>
    <w:p>
      <w:pPr>
        <w:spacing w:after="120"/>
      </w:pPr>
      <w:r>
        <w:rPr>
          <w:sz w:val="18"/>
        </w:rPr>
        <w:t>Priority / risk method and revision: 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936"/>
        <w:gridCol w:w="3456"/>
      </w:tblGrid>
      <w:tr>
        <w:trPr>
          <w:cantSplit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Finding ID / area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Condition observed and potential harm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Photo / evidence / criterion reference</w:t>
            </w:r>
          </w:p>
        </w:tc>
      </w:tr>
      <w:tr>
        <w:trPr>
          <w:trHeight w:val="907"/>
          <w:cantSplit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07"/>
          <w:cantSplit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07"/>
          <w:cantSplit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07"/>
          <w:cantSplit/>
          <w:cantSplit/>
          <w:cantSplit/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Immediate response</w:t>
      </w:r>
    </w:p>
    <w:p>
      <w:pPr>
        <w:spacing w:after="120"/>
      </w:pPr>
      <w:r>
        <w:rPr>
          <w:sz w:val="20"/>
        </w:rPr>
        <w:t>Area / equipment held or isolated: __________________________________________________</w:t>
      </w:r>
    </w:p>
    <w:p>
      <w:pPr>
        <w:spacing w:after="120"/>
      </w:pPr>
      <w:r>
        <w:rPr>
          <w:sz w:val="20"/>
        </w:rPr>
        <w:t>Temporary controls / person notified / time: __________________________________________</w:t>
      </w:r>
    </w:p>
    <w:p>
      <w:pPr>
        <w:spacing w:after="120"/>
      </w:pPr>
      <w:r>
        <w:rPr>
          <w:sz w:val="20"/>
        </w:rPr>
        <w:t>Related incident / permit / work order IDs: ___________________________________________</w:t>
      </w:r>
    </w:p>
    <w:p>
      <w:r>
        <w:br w:type="page"/>
      </w:r>
    </w:p>
    <w:p>
      <w:pPr>
        <w:pStyle w:val="Title"/>
      </w:pPr>
      <w:r>
        <w:t>Worksite Inspection Report Follow Up</w:t>
      </w:r>
    </w:p>
    <w:p>
      <w:pPr>
        <w:spacing w:after="120"/>
      </w:pPr>
      <w:r>
        <w:rPr>
          <w:sz w:val="20"/>
        </w:rPr>
        <w:t>Record no. _____________________  Date: ______________  Site: _____________________</w:t>
      </w:r>
    </w:p>
    <w:p>
      <w:pPr>
        <w:pStyle w:val="Heading2"/>
      </w:pPr>
      <w:r>
        <w:t>Corrective actions and accountability</w:t>
      </w:r>
    </w:p>
    <w:p>
      <w:pPr>
        <w:spacing w:after="120"/>
      </w:pPr>
      <w:r>
        <w:rPr>
          <w:sz w:val="18"/>
        </w:rPr>
        <w:t>Link each action to a finding, checklist item or observation. Record interim controls and verify completion before closing the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1728"/>
        <w:gridCol w:w="2448"/>
      </w:tblGrid>
      <w:tr>
        <w:trPr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Item / finding and required action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priority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and closure reference</w:t>
            </w: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Exceptions and outstanding conditions</w:t>
      </w:r>
    </w:p>
    <w:p>
      <w:pPr>
        <w:spacing w:after="120"/>
      </w:pPr>
      <w:r>
        <w:rPr>
          <w:sz w:val="20"/>
        </w:rPr>
        <w:t>NA reasons / unverified items / areas requiring further assessment: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18"/>
        </w:rPr>
        <w:t>Work / area status: [ ] No unresolved items identified within scope  [ ] Restrictions remain</w:t>
      </w:r>
    </w:p>
    <w:p>
      <w:pPr>
        <w:spacing w:after="120"/>
      </w:pPr>
      <w:r>
        <w:rPr>
          <w:sz w:val="18"/>
        </w:rPr>
        <w:t>[ ] Affected work on hold  [ ] Further assessment required</w:t>
      </w:r>
    </w:p>
    <w:p>
      <w:pPr>
        <w:spacing w:after="120"/>
      </w:pPr>
      <w:r>
        <w:rPr>
          <w:sz w:val="20"/>
        </w:rPr>
        <w:t>Restrictions / interim controls: _____________________________________________________</w:t>
      </w:r>
    </w:p>
    <w:p>
      <w:pPr>
        <w:spacing w:after="120"/>
      </w:pPr>
      <w:r>
        <w:rPr>
          <w:sz w:val="20"/>
        </w:rPr>
        <w:t>Person notified / date / time: _______________________________________________________</w:t>
      </w:r>
    </w:p>
    <w:p>
      <w:pPr>
        <w:pStyle w:val="Heading2"/>
      </w:pPr>
      <w:r>
        <w:t>Review and handover</w:t>
      </w:r>
    </w:p>
    <w:p>
      <w:pPr>
        <w:spacing w:after="120"/>
      </w:pPr>
      <w:r>
        <w:rPr>
          <w:sz w:val="20"/>
        </w:rPr>
        <w:t>Prepared / inspected by: ________________________  Role: ___________________________</w:t>
      </w:r>
    </w:p>
    <w:p>
      <w:pPr>
        <w:spacing w:after="120"/>
      </w:pPr>
      <w:r>
        <w:rPr>
          <w:sz w:val="20"/>
        </w:rPr>
        <w:t>Signature: ____________________________________  Date / time: _____________________</w:t>
      </w:r>
    </w:p>
    <w:p>
      <w:pPr>
        <w:spacing w:after="120"/>
      </w:pPr>
      <w:r>
        <w:rPr>
          <w:sz w:val="20"/>
        </w:rPr>
        <w:t>Supervisor / reviewer: __________________________  Signature: ______________________</w:t>
      </w:r>
    </w:p>
    <w:p>
      <w:pPr>
        <w:spacing w:after="120"/>
      </w:pPr>
      <w:r>
        <w:rPr>
          <w:sz w:val="20"/>
        </w:rPr>
        <w:t>Review date / time: _____________________  Follow-up inspection / review due: ____________</w:t>
      </w:r>
    </w:p>
    <w:p>
      <w:pPr>
        <w:spacing w:after="120"/>
      </w:pPr>
      <w:r>
        <w:rPr>
          <w:sz w:val="20"/>
        </w:rPr>
        <w:t>Handover to / acknowledgement: ___________________________________________________</w:t>
      </w:r>
    </w:p>
    <w:p>
      <w:pPr>
        <w:spacing w:after="120"/>
      </w:pPr>
      <w:r>
        <w:rPr>
          <w:sz w:val="20"/>
        </w:rPr>
        <w:t>Attachments / photo / incident / work order references: __________________________________</w:t>
      </w:r>
    </w:p>
    <w:p>
      <w:pPr>
        <w:pStyle w:val="Heading2"/>
      </w:pPr>
      <w:r>
        <w:t>Closure verification</w:t>
      </w:r>
    </w:p>
    <w:p>
      <w:pPr>
        <w:spacing w:after="120"/>
      </w:pPr>
      <w:r>
        <w:rPr>
          <w:sz w:val="20"/>
        </w:rPr>
        <w:t>[ ] Actions remain open  [ ] Actions verified closed  [ ] See individual action records</w:t>
      </w:r>
    </w:p>
    <w:p>
      <w:pPr>
        <w:spacing w:after="120"/>
      </w:pPr>
      <w:r>
        <w:rPr>
          <w:sz w:val="20"/>
        </w:rPr>
        <w:t>Verified by: __________________________  Signature: _________________________________</w:t>
      </w:r>
    </w:p>
    <w:p>
      <w:pPr>
        <w:spacing w:after="120"/>
      </w:pPr>
      <w:r>
        <w:rPr>
          <w:sz w:val="20"/>
        </w:rPr>
        <w:t>Date / time: _____________________  Verification evidence: _____________________________</w:t>
      </w:r>
    </w:p>
    <w:p>
      <w:pPr>
        <w:spacing w:after="120"/>
      </w:pPr>
      <w:r>
        <w:rPr>
          <w:sz w:val="18"/>
        </w:rPr>
        <w:t>Use site and company procedures to assess findings and release restricted work. A completed form records the stated scope and observations; it is not a blanket authorization for all site activities. Preserve original signed records and link later corrections or closure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WIR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