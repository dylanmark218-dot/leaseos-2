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Hazard Assessment</w:t>
      </w:r>
    </w:p>
    <w:p>
      <w:pPr>
        <w:spacing w:after="120"/>
      </w:pPr>
      <w:r>
        <w:rPr>
          <w:sz w:val="20"/>
        </w:rPr>
        <w:t>Assess the actual work area and changing conditions. Record hazards, controls and outstanding actions.</w:t>
      </w:r>
    </w:p>
    <w:p>
      <w:pPr>
        <w:spacing w:after="120"/>
      </w:pPr>
      <w:r>
        <w:rPr>
          <w:sz w:val="20"/>
        </w:rPr>
        <w:t>Company: __________________________________  Home base: _______________________</w:t>
      </w:r>
    </w:p>
    <w:p>
      <w:pPr>
        <w:spacing w:after="120"/>
      </w:pPr>
      <w:r>
        <w:rPr>
          <w:sz w:val="20"/>
        </w:rPr>
        <w:t>Record no. __________________  Record revision: ______  Date / time: _________________</w:t>
      </w:r>
    </w:p>
    <w:p>
      <w:pPr>
        <w:spacing w:after="120"/>
      </w:pPr>
      <w:r>
        <w:rPr>
          <w:sz w:val="20"/>
        </w:rPr>
        <w:t>Site / lease / project: __________________________  Job / dispatch: __________________</w:t>
      </w:r>
    </w:p>
    <w:p>
      <w:pPr>
        <w:spacing w:after="120"/>
      </w:pPr>
      <w:r>
        <w:rPr>
          <w:sz w:val="20"/>
        </w:rPr>
        <w:t>Location / LSD / address: ______________________________________________________</w:t>
      </w:r>
    </w:p>
    <w:p>
      <w:pPr>
        <w:spacing w:after="120"/>
      </w:pPr>
      <w:r>
        <w:rPr>
          <w:sz w:val="20"/>
        </w:rPr>
        <w:t>Task / scope: ________________________________________________________________</w:t>
      </w:r>
    </w:p>
    <w:p>
      <w:pPr>
        <w:spacing w:after="120"/>
      </w:pPr>
      <w:r>
        <w:rPr>
          <w:sz w:val="20"/>
        </w:rPr>
        <w:t>Supervisor / assessor: __________________________  Crew / contractor: _______________</w:t>
      </w:r>
    </w:p>
    <w:p>
      <w:pPr>
        <w:spacing w:after="120"/>
      </w:pPr>
      <w:r>
        <w:rPr>
          <w:sz w:val="20"/>
        </w:rPr>
        <w:t>Units / equipment: __________________________  Related permits / procedures: __________</w:t>
      </w:r>
    </w:p>
    <w:p>
      <w:pPr>
        <w:pStyle w:val="Heading2"/>
      </w:pPr>
      <w:r>
        <w:t>Conditions and hazard prompts</w:t>
      </w:r>
    </w:p>
    <w:p>
      <w:pPr>
        <w:spacing w:after="120"/>
      </w:pPr>
      <w:r>
        <w:rPr>
          <w:sz w:val="20"/>
        </w:rPr>
        <w:t>Weather / visibility: ____________________  Ground / access: _________________________</w:t>
      </w:r>
    </w:p>
    <w:p>
      <w:pPr>
        <w:spacing w:after="120"/>
      </w:pPr>
      <w:r>
        <w:rPr>
          <w:sz w:val="18"/>
        </w:rPr>
        <w:t>Check hazards present; describe each in the register below. These prompts are not exhaustive.</w:t>
      </w:r>
    </w:p>
    <w:p>
      <w:pPr>
        <w:spacing w:after="120"/>
      </w:pPr>
      <w:r>
        <w:rPr>
          <w:sz w:val="18"/>
        </w:rPr>
        <w:t>[ ] Moving equipment / reversing  [ ] Line of fire / pinch points  [ ] Lifting / suspended loads</w:t>
      </w:r>
    </w:p>
    <w:p>
      <w:pPr>
        <w:spacing w:after="120"/>
      </w:pPr>
      <w:r>
        <w:rPr>
          <w:sz w:val="18"/>
        </w:rPr>
        <w:t>[ ] Pressure / stored energy  [ ] Electricity / utilities  [ ] Excavations / unstable ground</w:t>
      </w:r>
    </w:p>
    <w:p>
      <w:pPr>
        <w:spacing w:after="120"/>
      </w:pPr>
      <w:r>
        <w:rPr>
          <w:sz w:val="18"/>
        </w:rPr>
        <w:t>[ ] Falls / heights  [ ] Confined space  [ ] Fire / ignition  [ ] H2S / hazardous atmosphere</w:t>
      </w:r>
    </w:p>
    <w:p>
      <w:pPr>
        <w:spacing w:after="120"/>
      </w:pPr>
      <w:r>
        <w:rPr>
          <w:sz w:val="18"/>
        </w:rPr>
        <w:t>[ ] Chemicals / dust / SDS  [ ] Noise  [ ] Weather / heat / cold  [ ] Fatigue / manual handling</w:t>
      </w:r>
    </w:p>
    <w:p>
      <w:pPr>
        <w:spacing w:after="120"/>
      </w:pPr>
      <w:r>
        <w:rPr>
          <w:sz w:val="18"/>
        </w:rPr>
        <w:t>[ ] Public / other crews  [ ] Spills / environmental receptors  [ ] Other: _________________</w:t>
      </w:r>
    </w:p>
    <w:p>
      <w:pPr>
        <w:pStyle w:val="Heading2"/>
      </w:pPr>
      <w:r>
        <w:t>Hazard and control register</w:t>
      </w:r>
    </w:p>
    <w:p>
      <w:pPr>
        <w:spacing w:after="120"/>
      </w:pPr>
      <w:r>
        <w:rPr>
          <w:sz w:val="18"/>
        </w:rPr>
        <w:t>Risk method / matrix and revision: __________________  Use company rating definitions.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1008"/>
        <w:gridCol w:w="5256"/>
        <w:gridCol w:w="1008"/>
      </w:tblGrid>
      <w:tr>
        <w:trPr>
          <w:cantSplit/>
          <w:cantSplit/>
          <w:cantSplit/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Hazard and who may be harmed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Initial risk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Controls and responsible person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Residual risk</w:t>
            </w:r>
          </w:p>
        </w:tc>
      </w:tr>
      <w:tr>
        <w:trPr>
          <w:trHeight w:val="792"/>
          <w:cantSplit/>
          <w:cantSplit/>
          <w:cantSplit/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792"/>
          <w:cantSplit/>
          <w:cantSplit/>
          <w:cantSplit/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792"/>
          <w:cantSplit/>
          <w:cantSplit/>
          <w:cantSplit/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792"/>
          <w:cantSplit/>
          <w:cantSplit/>
          <w:cantSplit/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</w:tbl>
    <w:p>
      <w:pPr>
        <w:spacing w:after="120"/>
      </w:pPr>
      <w:r>
        <w:rPr>
          <w:sz w:val="20"/>
        </w:rPr>
        <w:t>Monitoring / measurements and reference: ___________________________________________</w:t>
      </w:r>
    </w:p>
    <w:p>
      <w:pPr>
        <w:spacing w:after="120"/>
      </w:pPr>
      <w:r>
        <w:rPr>
          <w:sz w:val="20"/>
        </w:rPr>
        <w:t>Additional hazards / attached assessment IDs: _______________________________________</w:t>
      </w:r>
    </w:p>
    <w:p>
      <w:r>
        <w:br w:type="page"/>
      </w:r>
    </w:p>
    <w:p>
      <w:pPr>
        <w:pStyle w:val="Title"/>
      </w:pPr>
      <w:r>
        <w:t>Hazard Assessment Review</w:t>
      </w:r>
    </w:p>
    <w:p>
      <w:pPr>
        <w:spacing w:after="120"/>
      </w:pPr>
      <w:r>
        <w:rPr>
          <w:sz w:val="20"/>
        </w:rPr>
        <w:t>Record no. _____________________  Date: ______________  Site: _____________________</w:t>
      </w:r>
    </w:p>
    <w:p>
      <w:pPr>
        <w:pStyle w:val="Heading2"/>
      </w:pPr>
      <w:r>
        <w:t>Outstanding actions and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1728"/>
        <w:gridCol w:w="1872"/>
        <w:gridCol w:w="2304"/>
      </w:tblGrid>
      <w:tr>
        <w:trPr>
          <w:cantSplit/>
          <w:cantSplit/>
          <w:cantSplit/>
          <w:cantSplit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Issue or required action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Owner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Due / hold point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Verified by and time</w:t>
            </w:r>
          </w:p>
        </w:tc>
      </w:tr>
      <w:tr>
        <w:trPr>
          <w:trHeight w:val="619"/>
          <w:cantSplit/>
          <w:cantSplit/>
          <w:cantSplit/>
          <w:cantSplit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619"/>
          <w:cantSplit/>
          <w:cantSplit/>
          <w:cantSplit/>
          <w:cantSplit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619"/>
          <w:cantSplit/>
          <w:cantSplit/>
          <w:cantSplit/>
          <w:cantSplit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</w:tbl>
    <w:p>
      <w:pPr>
        <w:spacing w:after="120"/>
      </w:pPr>
      <w:r>
        <w:rPr>
          <w:sz w:val="20"/>
        </w:rPr>
        <w:t>Emergency contact / number: ___________________  Radio / communication: ______________</w:t>
      </w:r>
    </w:p>
    <w:p>
      <w:pPr>
        <w:spacing w:after="120"/>
      </w:pPr>
      <w:r>
        <w:rPr>
          <w:sz w:val="20"/>
        </w:rPr>
        <w:t>Muster / emergency access location: __________________________________________________</w:t>
      </w:r>
    </w:p>
    <w:p>
      <w:pPr>
        <w:pStyle w:val="Heading2"/>
      </w:pPr>
      <w:r>
        <w:t>Work status and review</w:t>
      </w:r>
    </w:p>
    <w:p>
      <w:pPr>
        <w:spacing w:after="120"/>
      </w:pPr>
      <w:r>
        <w:rPr>
          <w:sz w:val="20"/>
        </w:rPr>
        <w:t>[ ] Ready under verified controls   [ ] Hold affected work   [ ] Not yet assessed</w:t>
      </w:r>
    </w:p>
    <w:p>
      <w:pPr>
        <w:spacing w:after="120"/>
      </w:pPr>
      <w:r>
        <w:rPr>
          <w:sz w:val="20"/>
        </w:rPr>
        <w:t>Limits / remaining restrictions: _____________________________________________________</w:t>
      </w:r>
    </w:p>
    <w:p>
      <w:pPr>
        <w:spacing w:after="120"/>
      </w:pPr>
      <w:r>
        <w:rPr>
          <w:sz w:val="20"/>
        </w:rPr>
        <w:t>Supervisor / authorized reviewer: __________________  Signature: _____________________</w:t>
      </w:r>
    </w:p>
    <w:p>
      <w:pPr>
        <w:spacing w:after="120"/>
      </w:pPr>
      <w:r>
        <w:rPr>
          <w:sz w:val="20"/>
        </w:rPr>
        <w:t>Review date / time: __________________  Next review / trigger: _________________________</w:t>
      </w:r>
    </w:p>
    <w:p>
      <w:pPr>
        <w:spacing w:after="120"/>
      </w:pPr>
      <w:r>
        <w:rPr>
          <w:sz w:val="18"/>
        </w:rPr>
        <w:t>Stop affected work and reassess if scope, equipment, crew, conditions or controls change, or a new hazard is identified. Resolve required actions before releasing affected work.</w:t>
      </w:r>
    </w:p>
    <w:p>
      <w:pPr>
        <w:pStyle w:val="Heading2"/>
      </w:pPr>
      <w:r>
        <w:t>Crew acknowledgement</w:t>
      </w:r>
    </w:p>
    <w:p>
      <w:pPr>
        <w:spacing w:after="120"/>
      </w:pPr>
      <w:r>
        <w:rPr>
          <w:sz w:val="18"/>
        </w:rPr>
        <w:t>I have reviewed the task, hazards and controls, and had the opportunity to raise concerns. My signature records this review; it does not replace permits or competency verification.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3312"/>
        <w:gridCol w:w="1872"/>
      </w:tblGrid>
      <w:tr>
        <w:trPr>
          <w:cantSplit/>
          <w:cantSplit/>
          <w:cantSplit/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Printed name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Company / role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Date / time</w:t>
            </w:r>
          </w:p>
        </w:tc>
      </w:tr>
      <w:tr>
        <w:trPr>
          <w:trHeight w:val="461"/>
          <w:cantSplit/>
          <w:cantSplit/>
          <w:cantSplit/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461"/>
          <w:cantSplit/>
          <w:cantSplit/>
          <w:cantSplit/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461"/>
          <w:cantSplit/>
          <w:cantSplit/>
          <w:cantSplit/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461"/>
          <w:cantSplit/>
          <w:cantSplit/>
          <w:cantSplit/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461"/>
          <w:cantSplit/>
          <w:cantSplit/>
          <w:cantSplit/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461"/>
          <w:cantSplit/>
          <w:cantSplit/>
          <w:cantSplit/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461"/>
          <w:cantSplit/>
          <w:cantSplit/>
          <w:cantSplit/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461"/>
          <w:cantSplit/>
          <w:cantSplit/>
          <w:cantSplit/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</w:tbl>
    <w:p>
      <w:pPr>
        <w:spacing w:after="120"/>
      </w:pPr>
      <w:r>
        <w:rPr>
          <w:sz w:val="18"/>
        </w:rPr>
        <w:t>Late arrivals / changes briefed by and time: ___________________________________________</w:t>
      </w:r>
    </w:p>
    <w:p>
      <w:pPr>
        <w:spacing w:after="120"/>
      </w:pPr>
      <w:r>
        <w:rPr>
          <w:sz w:val="18"/>
        </w:rPr>
        <w:t>Use the company’s approved procedures and risk criteria. Enter N/A where appropriate and identify all continuation pages by record number. Preserve signed originals when revising.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LeaseOS template HA  |  Template revision 1.0  |  Record no. __________________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COMPANY NAME / LOGO                                                SAFETY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